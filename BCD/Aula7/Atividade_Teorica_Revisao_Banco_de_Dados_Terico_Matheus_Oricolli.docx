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D4151" w14:textId="77777777" w:rsidR="00E83ECB" w:rsidRPr="0065749D" w:rsidRDefault="00091FA7">
      <w:pPr>
        <w:pStyle w:val="Ttulo"/>
        <w:jc w:val="center"/>
        <w:rPr>
          <w:lang w:val="pt-BR"/>
        </w:rPr>
      </w:pPr>
      <w:r w:rsidRPr="0065749D">
        <w:rPr>
          <w:lang w:val="pt-BR"/>
        </w:rPr>
        <w:t>ATIVIDADE TEÓRICA DE REVISÃO</w:t>
      </w:r>
    </w:p>
    <w:p w14:paraId="013F7362" w14:textId="536A20A2" w:rsidR="00E83ECB" w:rsidRPr="0065749D" w:rsidRDefault="00091FA7">
      <w:pPr>
        <w:jc w:val="center"/>
        <w:rPr>
          <w:lang w:val="pt-BR"/>
        </w:rPr>
      </w:pPr>
      <w:r w:rsidRPr="0065749D">
        <w:rPr>
          <w:b/>
          <w:color w:val="2F5597"/>
          <w:sz w:val="30"/>
          <w:lang w:val="pt-BR"/>
        </w:rPr>
        <w:t>BANCO DE DADOS</w:t>
      </w:r>
    </w:p>
    <w:p w14:paraId="7A3A177E" w14:textId="77777777" w:rsidR="00E83ECB" w:rsidRPr="0065749D" w:rsidRDefault="00091FA7">
      <w:pPr>
        <w:jc w:val="center"/>
        <w:rPr>
          <w:lang w:val="pt-BR"/>
        </w:rPr>
      </w:pPr>
      <w:r w:rsidRPr="0065749D">
        <w:rPr>
          <w:i/>
          <w:color w:val="666666"/>
          <w:sz w:val="20"/>
          <w:lang w:val="pt-BR"/>
        </w:rPr>
        <w:t xml:space="preserve">Fundamentos, </w:t>
      </w:r>
      <w:proofErr w:type="spellStart"/>
      <w:r w:rsidRPr="0065749D">
        <w:rPr>
          <w:i/>
          <w:color w:val="666666"/>
          <w:sz w:val="20"/>
          <w:lang w:val="pt-BR"/>
        </w:rPr>
        <w:t>SGBDs</w:t>
      </w:r>
      <w:proofErr w:type="spellEnd"/>
      <w:r w:rsidRPr="0065749D">
        <w:rPr>
          <w:i/>
          <w:color w:val="666666"/>
          <w:sz w:val="20"/>
          <w:lang w:val="pt-BR"/>
        </w:rPr>
        <w:t>, MER/DER, chaves, dicionário de dados e DDL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E83ECB" w14:paraId="428B07F3" w14:textId="77777777">
        <w:trPr>
          <w:jc w:val="center"/>
        </w:trPr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A43303" w14:textId="58782543" w:rsidR="00E83ECB" w:rsidRPr="00C314F6" w:rsidRDefault="00091FA7">
            <w:pPr>
              <w:rPr>
                <w:lang w:val="pt-BR"/>
              </w:rPr>
            </w:pPr>
            <w:r w:rsidRPr="00C314F6">
              <w:rPr>
                <w:sz w:val="19"/>
                <w:lang w:val="pt-BR"/>
              </w:rPr>
              <w:t xml:space="preserve">Aluno(a): </w:t>
            </w:r>
            <w:r w:rsidR="00C314F6" w:rsidRPr="00C314F6">
              <w:rPr>
                <w:sz w:val="19"/>
                <w:lang w:val="pt-BR"/>
              </w:rPr>
              <w:t>Matheus Oricolli d</w:t>
            </w:r>
            <w:r w:rsidR="00C314F6">
              <w:rPr>
                <w:sz w:val="19"/>
                <w:lang w:val="pt-BR"/>
              </w:rPr>
              <w:t>a Silva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45D13C" w14:textId="299FF2FC" w:rsidR="00E83ECB" w:rsidRDefault="00091FA7">
            <w:proofErr w:type="spellStart"/>
            <w:r>
              <w:rPr>
                <w:sz w:val="19"/>
              </w:rPr>
              <w:t>Turma</w:t>
            </w:r>
            <w:proofErr w:type="spellEnd"/>
            <w:r>
              <w:rPr>
                <w:sz w:val="19"/>
              </w:rPr>
              <w:t xml:space="preserve">: </w:t>
            </w:r>
            <w:r w:rsidR="00C314F6">
              <w:rPr>
                <w:sz w:val="19"/>
              </w:rPr>
              <w:t>1DEVIS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78A7CB" w14:textId="24360DF7" w:rsidR="00E83ECB" w:rsidRDefault="00091FA7">
            <w:r>
              <w:rPr>
                <w:sz w:val="19"/>
              </w:rPr>
              <w:t>Data: _</w:t>
            </w:r>
            <w:r w:rsidR="00C314F6">
              <w:rPr>
                <w:sz w:val="19"/>
              </w:rPr>
              <w:t>10</w:t>
            </w:r>
            <w:r>
              <w:rPr>
                <w:sz w:val="19"/>
              </w:rPr>
              <w:t>___/_</w:t>
            </w:r>
            <w:r w:rsidR="00C314F6">
              <w:rPr>
                <w:sz w:val="19"/>
              </w:rPr>
              <w:t>09</w:t>
            </w:r>
            <w:r>
              <w:rPr>
                <w:sz w:val="19"/>
              </w:rPr>
              <w:t>___/_</w:t>
            </w:r>
            <w:r w:rsidR="00C314F6">
              <w:rPr>
                <w:sz w:val="19"/>
              </w:rPr>
              <w:t>2026</w:t>
            </w:r>
            <w:r>
              <w:rPr>
                <w:sz w:val="19"/>
              </w:rPr>
              <w:t>_______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C9C4AD" w14:textId="5D1A6A93" w:rsidR="00E83ECB" w:rsidRDefault="00091FA7">
            <w:r>
              <w:rPr>
                <w:sz w:val="19"/>
              </w:rPr>
              <w:t xml:space="preserve">Professor: </w:t>
            </w:r>
            <w:r w:rsidR="00C314F6">
              <w:rPr>
                <w:sz w:val="19"/>
              </w:rPr>
              <w:t>Bruno</w:t>
            </w:r>
          </w:p>
        </w:tc>
      </w:tr>
      <w:tr w:rsidR="00E83ECB" w14:paraId="5D9114ED" w14:textId="77777777">
        <w:trPr>
          <w:jc w:val="center"/>
        </w:trPr>
        <w:tc>
          <w:tcPr>
            <w:tcW w:w="7668" w:type="dxa"/>
            <w:gridSpan w:val="3"/>
            <w:shd w:val="clear" w:color="auto" w:fill="F3F7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ABCCCB7" w14:textId="77777777" w:rsidR="00E83ECB" w:rsidRDefault="00091FA7">
            <w:r>
              <w:rPr>
                <w:b/>
                <w:sz w:val="19"/>
              </w:rPr>
              <w:t>Tempo sugerido: 60–80 minutos</w:t>
            </w:r>
          </w:p>
        </w:tc>
        <w:tc>
          <w:tcPr>
            <w:tcW w:w="2556" w:type="dxa"/>
            <w:shd w:val="clear" w:color="auto" w:fill="F3F7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80687B5" w14:textId="77777777" w:rsidR="00E83ECB" w:rsidRDefault="00091FA7">
            <w:proofErr w:type="gramStart"/>
            <w:r>
              <w:rPr>
                <w:b/>
                <w:sz w:val="19"/>
              </w:rPr>
              <w:t>Nota: _</w:t>
            </w:r>
            <w:proofErr w:type="gramEnd"/>
            <w:r>
              <w:rPr>
                <w:b/>
                <w:sz w:val="19"/>
              </w:rPr>
              <w:t>_____ / 100</w:t>
            </w:r>
          </w:p>
        </w:tc>
      </w:tr>
    </w:tbl>
    <w:p w14:paraId="21DCB0B3" w14:textId="77777777" w:rsidR="00E83ECB" w:rsidRDefault="00E83ECB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E83ECB" w14:paraId="2DDD5EC6" w14:textId="77777777">
        <w:trPr>
          <w:jc w:val="center"/>
        </w:trPr>
        <w:tc>
          <w:tcPr>
            <w:tcW w:w="10224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738C62" w14:textId="77777777" w:rsidR="00E83ECB" w:rsidRDefault="00091FA7">
            <w:r>
              <w:rPr>
                <w:b/>
                <w:color w:val="FFFFFF"/>
                <w:sz w:val="20"/>
              </w:rPr>
              <w:t>Objetivo da atividade</w:t>
            </w:r>
          </w:p>
        </w:tc>
      </w:tr>
      <w:tr w:rsidR="00E83ECB" w:rsidRPr="00721044" w14:paraId="5A61CF54" w14:textId="77777777">
        <w:trPr>
          <w:jc w:val="center"/>
        </w:trPr>
        <w:tc>
          <w:tcPr>
            <w:tcW w:w="10224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899D3C" w14:textId="77777777" w:rsidR="00E83ECB" w:rsidRPr="0065749D" w:rsidRDefault="00091FA7">
            <w:pPr>
              <w:rPr>
                <w:lang w:val="pt-BR"/>
              </w:rPr>
            </w:pPr>
            <w:r w:rsidRPr="0065749D">
              <w:rPr>
                <w:lang w:val="pt-BR"/>
              </w:rPr>
              <w:t>Revisar os principais conceitos trabalhados nas Aulas 01 a 06, verificando a capacidade de compreender, diferenciar, relacionar e aplicar conceitos de Banco de Dados antes das próximas etapas do projeto SmartCoffee.</w:t>
            </w:r>
          </w:p>
        </w:tc>
      </w:tr>
    </w:tbl>
    <w:p w14:paraId="755B9CC2" w14:textId="77777777" w:rsidR="00E83ECB" w:rsidRPr="0065749D" w:rsidRDefault="00E83ECB">
      <w:pPr>
        <w:rPr>
          <w:lang w:val="pt-B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E83ECB" w14:paraId="62129818" w14:textId="77777777">
        <w:trPr>
          <w:jc w:val="center"/>
        </w:trPr>
        <w:tc>
          <w:tcPr>
            <w:tcW w:w="10224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99B71C" w14:textId="77777777" w:rsidR="00E83ECB" w:rsidRDefault="00091FA7">
            <w:r>
              <w:rPr>
                <w:b/>
                <w:color w:val="FFFFFF"/>
                <w:sz w:val="20"/>
              </w:rPr>
              <w:t>Orientações</w:t>
            </w:r>
          </w:p>
        </w:tc>
      </w:tr>
      <w:tr w:rsidR="00E83ECB" w:rsidRPr="00721044" w14:paraId="0501144E" w14:textId="77777777">
        <w:trPr>
          <w:jc w:val="center"/>
        </w:trPr>
        <w:tc>
          <w:tcPr>
            <w:tcW w:w="10224" w:type="dxa"/>
            <w:shd w:val="clear" w:color="auto" w:fill="F3F7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61B246" w14:textId="77777777" w:rsidR="00E83ECB" w:rsidRPr="0065749D" w:rsidRDefault="00091FA7">
            <w:pPr>
              <w:rPr>
                <w:lang w:val="pt-BR"/>
              </w:rPr>
            </w:pPr>
            <w:r w:rsidRPr="0065749D">
              <w:rPr>
                <w:lang w:val="pt-BR"/>
              </w:rPr>
              <w:t>Leia com atenção. Responda com suas próprias palavras sempre que possível. Nas questões objetivas, assinale apenas uma alternativa quando indicado. Em V/F, justifique as falsas. Nas questões com código, analise a intenção do comando e não apenas a sintaxe. A atividade é teórica: não é necessário executar comandos em um SGBD.</w:t>
            </w:r>
          </w:p>
        </w:tc>
      </w:tr>
    </w:tbl>
    <w:p w14:paraId="1574A4F8" w14:textId="77777777" w:rsidR="00E83ECB" w:rsidRPr="0065749D" w:rsidRDefault="00E83ECB">
      <w:pPr>
        <w:rPr>
          <w:lang w:val="pt-BR"/>
        </w:rPr>
      </w:pPr>
    </w:p>
    <w:p w14:paraId="36E96D26" w14:textId="77777777" w:rsidR="00E83ECB" w:rsidRPr="0065749D" w:rsidRDefault="00091FA7">
      <w:pPr>
        <w:pStyle w:val="Ttulo1"/>
        <w:rPr>
          <w:lang w:val="pt-BR"/>
        </w:rPr>
      </w:pPr>
      <w:r w:rsidRPr="0065749D">
        <w:rPr>
          <w:lang w:val="pt-BR"/>
        </w:rPr>
        <w:t>PARTE 1 — FUNDAMENTOS DE BANCO DE DADOS</w:t>
      </w:r>
    </w:p>
    <w:p w14:paraId="340D2758" w14:textId="77777777" w:rsidR="00E83ECB" w:rsidRPr="0065749D" w:rsidRDefault="00091FA7">
      <w:pPr>
        <w:spacing w:after="120"/>
        <w:rPr>
          <w:lang w:val="pt-BR"/>
        </w:rPr>
      </w:pPr>
      <w:r w:rsidRPr="0065749D">
        <w:rPr>
          <w:i/>
          <w:color w:val="666666"/>
          <w:lang w:val="pt-BR"/>
        </w:rPr>
        <w:t>Revisão da Aula 01 — dado, informação, banco de dados, SGBD e modelos relacionais/não relacionais.</w:t>
      </w:r>
    </w:p>
    <w:p w14:paraId="77AB1AF4" w14:textId="77777777" w:rsidR="00E83ECB" w:rsidRPr="0065749D" w:rsidRDefault="00091FA7">
      <w:pPr>
        <w:pStyle w:val="Ttulo2"/>
        <w:rPr>
          <w:lang w:val="pt-BR"/>
        </w:rPr>
      </w:pPr>
      <w:r w:rsidRPr="0065749D">
        <w:rPr>
          <w:lang w:val="pt-BR"/>
        </w:rPr>
        <w:t>Questão 1 — Dado x informação</w:t>
      </w:r>
    </w:p>
    <w:p w14:paraId="7A36077C" w14:textId="77777777" w:rsidR="00E83ECB" w:rsidRPr="0065749D" w:rsidRDefault="00091FA7">
      <w:pPr>
        <w:rPr>
          <w:lang w:val="pt-BR"/>
        </w:rPr>
      </w:pPr>
      <w:r w:rsidRPr="0065749D">
        <w:rPr>
          <w:lang w:val="pt-BR"/>
        </w:rPr>
        <w:t>Explique a diferença entre dado e informação. Crie um exemplo relacionado a uma cafeteria para demonstrar a diferença.</w:t>
      </w:r>
    </w:p>
    <w:p w14:paraId="05CA2234" w14:textId="3D59BEDE" w:rsidR="00E83ECB" w:rsidRPr="0065749D" w:rsidRDefault="004938D2" w:rsidP="007333B5">
      <w:pPr>
        <w:pStyle w:val="SemEspaamento"/>
        <w:rPr>
          <w:lang w:val="pt-BR"/>
        </w:rPr>
      </w:pPr>
      <w:r w:rsidRPr="007333B5">
        <w:rPr>
          <w:color w:val="4F81BD" w:themeColor="accent1"/>
          <w:sz w:val="24"/>
          <w:szCs w:val="24"/>
          <w:lang w:val="pt-BR"/>
        </w:rPr>
        <w:t xml:space="preserve">O dado é </w:t>
      </w:r>
      <w:r w:rsidR="007333B5" w:rsidRPr="007333B5">
        <w:rPr>
          <w:color w:val="4F81BD" w:themeColor="accent1"/>
          <w:sz w:val="24"/>
          <w:szCs w:val="24"/>
          <w:lang w:val="pt-BR"/>
        </w:rPr>
        <w:t>um valor</w:t>
      </w:r>
      <w:r w:rsidRPr="007333B5">
        <w:rPr>
          <w:color w:val="4F81BD" w:themeColor="accent1"/>
          <w:sz w:val="24"/>
          <w:szCs w:val="24"/>
          <w:lang w:val="pt-BR"/>
        </w:rPr>
        <w:t xml:space="preserve"> sem contexto quando está sozinho</w:t>
      </w:r>
      <w:r w:rsidR="005B76D6">
        <w:rPr>
          <w:color w:val="4F81BD" w:themeColor="accent1"/>
          <w:sz w:val="16"/>
          <w:lang w:val="pt-BR"/>
        </w:rPr>
        <w:t>,</w:t>
      </w:r>
      <w:r w:rsidR="005B76D6" w:rsidRPr="00BE4CDE">
        <w:rPr>
          <w:color w:val="4F81BD" w:themeColor="accent1"/>
          <w:sz w:val="24"/>
          <w:szCs w:val="24"/>
          <w:lang w:val="pt-BR"/>
        </w:rPr>
        <w:t xml:space="preserve"> já a </w:t>
      </w:r>
      <w:r w:rsidR="002B5AD4" w:rsidRPr="00BE4CDE">
        <w:rPr>
          <w:color w:val="4F81BD" w:themeColor="accent1"/>
          <w:sz w:val="24"/>
          <w:szCs w:val="24"/>
          <w:lang w:val="pt-BR"/>
        </w:rPr>
        <w:t xml:space="preserve">informação é o que </w:t>
      </w:r>
      <w:r w:rsidR="003516D2">
        <w:rPr>
          <w:color w:val="4F81BD" w:themeColor="accent1"/>
          <w:sz w:val="24"/>
          <w:szCs w:val="24"/>
          <w:lang w:val="pt-BR"/>
        </w:rPr>
        <w:t>dá contexto</w:t>
      </w:r>
      <w:r w:rsidR="002B5AD4" w:rsidRPr="00BE4CDE">
        <w:rPr>
          <w:color w:val="4F81BD" w:themeColor="accent1"/>
          <w:sz w:val="24"/>
          <w:szCs w:val="24"/>
          <w:lang w:val="pt-BR"/>
        </w:rPr>
        <w:t xml:space="preserve"> </w:t>
      </w:r>
      <w:r w:rsidR="003516D2">
        <w:rPr>
          <w:color w:val="4F81BD" w:themeColor="accent1"/>
          <w:sz w:val="24"/>
          <w:szCs w:val="24"/>
          <w:lang w:val="pt-BR"/>
        </w:rPr>
        <w:t>a</w:t>
      </w:r>
      <w:r w:rsidR="002B5AD4" w:rsidRPr="00BE4CDE">
        <w:rPr>
          <w:color w:val="4F81BD" w:themeColor="accent1"/>
          <w:sz w:val="24"/>
          <w:szCs w:val="24"/>
          <w:lang w:val="pt-BR"/>
        </w:rPr>
        <w:t>o dado e da o sentido</w:t>
      </w:r>
      <w:r w:rsidR="00776C61" w:rsidRPr="00BE4CDE">
        <w:rPr>
          <w:color w:val="4F81BD" w:themeColor="accent1"/>
          <w:sz w:val="24"/>
          <w:szCs w:val="24"/>
          <w:lang w:val="pt-BR"/>
        </w:rPr>
        <w:t>. Um exemplo seria: DADO: 3,30. INFORMAÇÃO: O PÃO DE QUEIJO CUSTA R</w:t>
      </w:r>
      <w:r w:rsidR="00BE4CDE" w:rsidRPr="00BE4CDE">
        <w:rPr>
          <w:color w:val="4F81BD" w:themeColor="accent1"/>
          <w:sz w:val="24"/>
          <w:szCs w:val="24"/>
          <w:lang w:val="pt-BR"/>
        </w:rPr>
        <w:t>$3,30</w:t>
      </w:r>
      <w:r w:rsidR="00636C13">
        <w:rPr>
          <w:color w:val="4F81BD" w:themeColor="accent1"/>
          <w:sz w:val="24"/>
          <w:szCs w:val="24"/>
          <w:lang w:val="pt-BR"/>
        </w:rPr>
        <w:t xml:space="preserve"> </w:t>
      </w:r>
      <w:r w:rsidRPr="00BE4CDE">
        <w:rPr>
          <w:sz w:val="24"/>
          <w:szCs w:val="24"/>
          <w:lang w:val="pt-BR"/>
        </w:rPr>
        <w:t>_</w:t>
      </w:r>
      <w:r w:rsidRPr="0065749D">
        <w:rPr>
          <w:sz w:val="16"/>
          <w:lang w:val="pt-BR"/>
        </w:rPr>
        <w:t>_____________________________________________________________________________</w:t>
      </w:r>
      <w:r w:rsidR="0065749D" w:rsidRPr="0065749D">
        <w:rPr>
          <w:sz w:val="16"/>
          <w:lang w:val="pt-BR"/>
        </w:rPr>
        <w:t>__</w:t>
      </w:r>
      <w:r w:rsidR="0065749D">
        <w:rPr>
          <w:sz w:val="16"/>
          <w:lang w:val="pt-BR"/>
        </w:rPr>
        <w:t>_______________________________________________________</w:t>
      </w:r>
    </w:p>
    <w:p w14:paraId="368EC5A3" w14:textId="2B6B8A07" w:rsidR="00E83ECB" w:rsidRPr="0065749D" w:rsidRDefault="00091FA7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 w:rsidR="0065749D">
        <w:rPr>
          <w:color w:val="B7B7B7"/>
          <w:sz w:val="16"/>
          <w:lang w:val="pt-BR"/>
        </w:rPr>
        <w:t>_________________________________________________________</w:t>
      </w:r>
    </w:p>
    <w:p w14:paraId="1E40C027" w14:textId="4DFEAE47" w:rsidR="00E83ECB" w:rsidRPr="0065749D" w:rsidRDefault="00091FA7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 w:rsidR="0065749D">
        <w:rPr>
          <w:color w:val="B7B7B7"/>
          <w:sz w:val="16"/>
          <w:lang w:val="pt-BR"/>
        </w:rPr>
        <w:t>_________________________________________________________</w:t>
      </w:r>
    </w:p>
    <w:p w14:paraId="35186C04" w14:textId="77777777" w:rsidR="00E83ECB" w:rsidRPr="0065749D" w:rsidRDefault="00091FA7">
      <w:pPr>
        <w:pStyle w:val="Ttulo2"/>
        <w:rPr>
          <w:lang w:val="pt-BR"/>
        </w:rPr>
      </w:pPr>
      <w:r w:rsidRPr="0065749D">
        <w:rPr>
          <w:lang w:val="pt-BR"/>
        </w:rPr>
        <w:t>Questão 2 — Banco de Dados e SGBD</w:t>
      </w:r>
    </w:p>
    <w:p w14:paraId="04F492C0" w14:textId="77777777" w:rsidR="00E83ECB" w:rsidRPr="0065749D" w:rsidRDefault="00091FA7">
      <w:pPr>
        <w:rPr>
          <w:lang w:val="pt-BR"/>
        </w:rPr>
      </w:pPr>
      <w:r w:rsidRPr="0065749D">
        <w:rPr>
          <w:lang w:val="pt-BR"/>
        </w:rPr>
        <w:t>Assinale a alternativa que melhor descreve a relação entre Banco de Dados e SGBD.</w:t>
      </w:r>
    </w:p>
    <w:p w14:paraId="35AE7331" w14:textId="77777777" w:rsidR="00E83ECB" w:rsidRPr="0065749D" w:rsidRDefault="00091FA7">
      <w:pPr>
        <w:spacing w:after="40"/>
        <w:ind w:left="259"/>
        <w:rPr>
          <w:lang w:val="pt-BR"/>
        </w:rPr>
      </w:pPr>
      <w:r w:rsidRPr="0065749D">
        <w:rPr>
          <w:lang w:val="pt-BR"/>
        </w:rPr>
        <w:t>(A) Banco de Dados é o programa; SGBD é apenas o conjunto de tabelas.</w:t>
      </w:r>
    </w:p>
    <w:p w14:paraId="0085F56C" w14:textId="77777777" w:rsidR="00E83ECB" w:rsidRPr="0065749D" w:rsidRDefault="00091FA7">
      <w:pPr>
        <w:spacing w:after="40"/>
        <w:ind w:left="259"/>
        <w:rPr>
          <w:lang w:val="pt-BR"/>
        </w:rPr>
      </w:pPr>
      <w:r w:rsidRPr="0065749D">
        <w:rPr>
          <w:lang w:val="pt-BR"/>
        </w:rPr>
        <w:t>(</w:t>
      </w:r>
      <w:r w:rsidRPr="00AB5FF6">
        <w:rPr>
          <w:highlight w:val="yellow"/>
          <w:lang w:val="pt-BR"/>
        </w:rPr>
        <w:t>B</w:t>
      </w:r>
      <w:r w:rsidRPr="0065749D">
        <w:rPr>
          <w:lang w:val="pt-BR"/>
        </w:rPr>
        <w:t>) Banco de Dados é a coleção organizada de dados; SGBD é o software que permite criar, manipular, controlar e consultar esses dados.</w:t>
      </w:r>
    </w:p>
    <w:p w14:paraId="2E24E2D0" w14:textId="77777777" w:rsidR="00E83ECB" w:rsidRPr="0065749D" w:rsidRDefault="00091FA7">
      <w:pPr>
        <w:spacing w:after="40"/>
        <w:ind w:left="259"/>
        <w:rPr>
          <w:lang w:val="pt-BR"/>
        </w:rPr>
      </w:pPr>
      <w:r w:rsidRPr="0065749D">
        <w:rPr>
          <w:lang w:val="pt-BR"/>
        </w:rPr>
        <w:t>(C) Banco de Dados e SGBD são exatamente a mesma coisa.</w:t>
      </w:r>
    </w:p>
    <w:p w14:paraId="581E1057" w14:textId="77777777" w:rsidR="00E83ECB" w:rsidRDefault="00091FA7">
      <w:pPr>
        <w:spacing w:after="40"/>
        <w:ind w:left="259"/>
        <w:rPr>
          <w:lang w:val="pt-BR"/>
        </w:rPr>
      </w:pPr>
      <w:r w:rsidRPr="0065749D">
        <w:rPr>
          <w:lang w:val="pt-BR"/>
        </w:rPr>
        <w:t>(D) SGBD é utilizado apenas para criar planilhas eletrônicas.</w:t>
      </w:r>
    </w:p>
    <w:p w14:paraId="01ED923C" w14:textId="77777777" w:rsidR="00A37EB5" w:rsidRDefault="00A37EB5">
      <w:pPr>
        <w:spacing w:after="40"/>
        <w:ind w:left="259"/>
        <w:rPr>
          <w:lang w:val="pt-BR"/>
        </w:rPr>
      </w:pPr>
    </w:p>
    <w:p w14:paraId="7E6E16AC" w14:textId="77777777" w:rsidR="00A37EB5" w:rsidRDefault="00A37EB5">
      <w:pPr>
        <w:spacing w:after="40"/>
        <w:ind w:left="259"/>
        <w:rPr>
          <w:lang w:val="pt-BR"/>
        </w:rPr>
      </w:pPr>
    </w:p>
    <w:p w14:paraId="2E4B85E4" w14:textId="77777777" w:rsidR="00A37EB5" w:rsidRDefault="00A37EB5">
      <w:pPr>
        <w:spacing w:after="40"/>
        <w:ind w:left="259"/>
        <w:rPr>
          <w:lang w:val="pt-BR"/>
        </w:rPr>
      </w:pPr>
    </w:p>
    <w:p w14:paraId="4833169E" w14:textId="77777777" w:rsidR="00A37EB5" w:rsidRDefault="00A37EB5">
      <w:pPr>
        <w:spacing w:after="40"/>
        <w:ind w:left="259"/>
        <w:rPr>
          <w:lang w:val="pt-BR"/>
        </w:rPr>
      </w:pPr>
    </w:p>
    <w:p w14:paraId="3346B7C6" w14:textId="77777777" w:rsidR="00A37EB5" w:rsidRDefault="00A37EB5">
      <w:pPr>
        <w:spacing w:after="40"/>
        <w:ind w:left="259"/>
        <w:rPr>
          <w:lang w:val="pt-BR"/>
        </w:rPr>
      </w:pPr>
    </w:p>
    <w:p w14:paraId="4A575319" w14:textId="77777777" w:rsidR="00A37EB5" w:rsidRPr="0065749D" w:rsidRDefault="00A37EB5">
      <w:pPr>
        <w:spacing w:after="40"/>
        <w:ind w:left="259"/>
        <w:rPr>
          <w:lang w:val="pt-BR"/>
        </w:rPr>
      </w:pPr>
    </w:p>
    <w:p w14:paraId="1465C997" w14:textId="77777777" w:rsidR="00E83ECB" w:rsidRPr="0065749D" w:rsidRDefault="00091FA7">
      <w:pPr>
        <w:pStyle w:val="Ttulo2"/>
        <w:rPr>
          <w:lang w:val="pt-BR"/>
        </w:rPr>
      </w:pPr>
      <w:r w:rsidRPr="0065749D">
        <w:rPr>
          <w:lang w:val="pt-BR"/>
        </w:rPr>
        <w:t>Questão 3 — Relacional x não relacional</w:t>
      </w:r>
    </w:p>
    <w:p w14:paraId="1FF357E9" w14:textId="77777777" w:rsidR="00E83ECB" w:rsidRPr="0065749D" w:rsidRDefault="00091FA7">
      <w:pPr>
        <w:rPr>
          <w:lang w:val="pt-BR"/>
        </w:rPr>
      </w:pPr>
      <w:r w:rsidRPr="0065749D">
        <w:rPr>
          <w:lang w:val="pt-BR"/>
        </w:rPr>
        <w:t>Marque V para verdadeiro e F para falso. Justifique as afirmativas falsas.</w:t>
      </w:r>
    </w:p>
    <w:p w14:paraId="55804602" w14:textId="3719DFAB" w:rsidR="00E83ECB" w:rsidRPr="0065749D" w:rsidRDefault="00AB5FF6">
      <w:pPr>
        <w:spacing w:after="40"/>
        <w:ind w:left="259"/>
        <w:rPr>
          <w:lang w:val="pt-BR"/>
        </w:rPr>
      </w:pPr>
      <w:r w:rsidRPr="0065749D">
        <w:rPr>
          <w:lang w:val="pt-BR"/>
        </w:rPr>
        <w:t>(V) Bancos relacionais normalmente organizam dados em tabelas relacionadas.</w:t>
      </w:r>
    </w:p>
    <w:p w14:paraId="350A95B1" w14:textId="4B4ED1D2" w:rsidR="00E83ECB" w:rsidRPr="0065749D" w:rsidRDefault="00091FA7">
      <w:pPr>
        <w:spacing w:after="40"/>
        <w:ind w:left="259"/>
        <w:rPr>
          <w:lang w:val="pt-BR"/>
        </w:rPr>
      </w:pPr>
      <w:r w:rsidRPr="0065749D">
        <w:rPr>
          <w:lang w:val="pt-BR"/>
        </w:rPr>
        <w:t>(</w:t>
      </w:r>
      <w:r w:rsidR="00AB5FF6">
        <w:rPr>
          <w:lang w:val="pt-BR"/>
        </w:rPr>
        <w:t>F</w:t>
      </w:r>
      <w:r w:rsidRPr="0065749D">
        <w:rPr>
          <w:lang w:val="pt-BR"/>
        </w:rPr>
        <w:t xml:space="preserve">) </w:t>
      </w:r>
      <w:proofErr w:type="spellStart"/>
      <w:r w:rsidRPr="0065749D">
        <w:rPr>
          <w:lang w:val="pt-BR"/>
        </w:rPr>
        <w:t>MongoDB</w:t>
      </w:r>
      <w:proofErr w:type="spellEnd"/>
      <w:r w:rsidRPr="0065749D">
        <w:rPr>
          <w:lang w:val="pt-BR"/>
        </w:rPr>
        <w:t xml:space="preserve"> é um exemplo de SGBD relacional.</w:t>
      </w:r>
    </w:p>
    <w:p w14:paraId="721D6E68" w14:textId="75474C80" w:rsidR="00E83ECB" w:rsidRPr="0065749D" w:rsidRDefault="00091FA7">
      <w:pPr>
        <w:spacing w:after="40"/>
        <w:ind w:left="259"/>
        <w:rPr>
          <w:lang w:val="pt-BR"/>
        </w:rPr>
      </w:pPr>
      <w:r w:rsidRPr="0065749D">
        <w:rPr>
          <w:lang w:val="pt-BR"/>
        </w:rPr>
        <w:t>(</w:t>
      </w:r>
      <w:r w:rsidR="00AB5FF6">
        <w:rPr>
          <w:lang w:val="pt-BR"/>
        </w:rPr>
        <w:t>V</w:t>
      </w:r>
      <w:r w:rsidRPr="0065749D">
        <w:rPr>
          <w:lang w:val="pt-BR"/>
        </w:rPr>
        <w:t>) A escolha entre relacional e não relacional depende do problema e da forma como os dados serão utilizados.</w:t>
      </w:r>
    </w:p>
    <w:p w14:paraId="6E217414" w14:textId="754E6828" w:rsidR="00E83ECB" w:rsidRPr="0065749D" w:rsidRDefault="00091FA7">
      <w:pPr>
        <w:spacing w:after="40"/>
        <w:ind w:left="259"/>
        <w:rPr>
          <w:lang w:val="pt-BR"/>
        </w:rPr>
      </w:pPr>
      <w:r w:rsidRPr="0065749D">
        <w:rPr>
          <w:lang w:val="pt-BR"/>
        </w:rPr>
        <w:t>(</w:t>
      </w:r>
      <w:r w:rsidR="00AB5FF6">
        <w:rPr>
          <w:lang w:val="pt-BR"/>
        </w:rPr>
        <w:t>V</w:t>
      </w:r>
      <w:r w:rsidRPr="0065749D">
        <w:rPr>
          <w:lang w:val="pt-BR"/>
        </w:rPr>
        <w:t xml:space="preserve">) MySQL e PostgreSQL são exemplos de </w:t>
      </w:r>
      <w:proofErr w:type="spellStart"/>
      <w:r w:rsidRPr="0065749D">
        <w:rPr>
          <w:lang w:val="pt-BR"/>
        </w:rPr>
        <w:t>SGBDs</w:t>
      </w:r>
      <w:proofErr w:type="spellEnd"/>
      <w:r w:rsidRPr="0065749D">
        <w:rPr>
          <w:lang w:val="pt-BR"/>
        </w:rPr>
        <w:t xml:space="preserve"> relacionais.</w:t>
      </w:r>
    </w:p>
    <w:p w14:paraId="260BA131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27339A30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01AEDE8F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46D0C6B6" w14:textId="77777777" w:rsidR="00E83ECB" w:rsidRPr="0065749D" w:rsidRDefault="00091FA7">
      <w:pPr>
        <w:pStyle w:val="Ttulo2"/>
        <w:rPr>
          <w:lang w:val="pt-BR"/>
        </w:rPr>
      </w:pPr>
      <w:r w:rsidRPr="0065749D">
        <w:rPr>
          <w:lang w:val="pt-BR"/>
        </w:rPr>
        <w:t>Questão 4 — Pensamento analítico</w:t>
      </w:r>
    </w:p>
    <w:p w14:paraId="5264069D" w14:textId="77777777" w:rsidR="00E83ECB" w:rsidRPr="0065749D" w:rsidRDefault="00091FA7">
      <w:pPr>
        <w:rPr>
          <w:lang w:val="pt-BR"/>
        </w:rPr>
      </w:pPr>
      <w:r w:rsidRPr="0065749D">
        <w:rPr>
          <w:lang w:val="pt-BR"/>
        </w:rPr>
        <w:t>Uma empresa registra pedidos, clientes, produtos e pagamentos. Explique dois problemas que podem ocorrer se esses dados forem armazenados sem organização, sem regras e sem relacionamentos definidos.</w:t>
      </w:r>
    </w:p>
    <w:p w14:paraId="2C9CD37D" w14:textId="70915DCC" w:rsidR="0065749D" w:rsidRPr="0065749D" w:rsidRDefault="00B62469" w:rsidP="00D11234">
      <w:pPr>
        <w:pStyle w:val="SemEspaamento"/>
        <w:rPr>
          <w:lang w:val="pt-BR"/>
        </w:rPr>
      </w:pPr>
      <w:r w:rsidRPr="002A68FB">
        <w:rPr>
          <w:color w:val="4F81BD" w:themeColor="accent1"/>
          <w:sz w:val="24"/>
          <w:szCs w:val="24"/>
          <w:lang w:val="pt-BR"/>
        </w:rPr>
        <w:t>Um</w:t>
      </w:r>
      <w:r w:rsidR="00D11234" w:rsidRPr="002A68FB">
        <w:rPr>
          <w:color w:val="4F81BD" w:themeColor="accent1"/>
          <w:sz w:val="24"/>
          <w:szCs w:val="24"/>
          <w:lang w:val="pt-BR"/>
        </w:rPr>
        <w:t xml:space="preserve"> problema </w:t>
      </w:r>
      <w:r w:rsidR="00A81881" w:rsidRPr="002A68FB">
        <w:rPr>
          <w:color w:val="4F81BD" w:themeColor="accent1"/>
          <w:sz w:val="24"/>
          <w:szCs w:val="24"/>
          <w:lang w:val="pt-BR"/>
        </w:rPr>
        <w:t>seria não</w:t>
      </w:r>
      <w:r w:rsidR="00BF7061" w:rsidRPr="002A68FB">
        <w:rPr>
          <w:color w:val="4F81BD" w:themeColor="accent1"/>
          <w:sz w:val="24"/>
          <w:szCs w:val="24"/>
          <w:lang w:val="pt-BR"/>
        </w:rPr>
        <w:t xml:space="preserve"> conseguir identificar informações </w:t>
      </w:r>
      <w:r w:rsidR="00154864" w:rsidRPr="002A68FB">
        <w:rPr>
          <w:color w:val="4F81BD" w:themeColor="accent1"/>
          <w:sz w:val="24"/>
          <w:szCs w:val="24"/>
          <w:lang w:val="pt-BR"/>
        </w:rPr>
        <w:t>específicas</w:t>
      </w:r>
      <w:r w:rsidR="00BF7061" w:rsidRPr="002A68FB">
        <w:rPr>
          <w:color w:val="4F81BD" w:themeColor="accent1"/>
          <w:sz w:val="24"/>
          <w:szCs w:val="24"/>
          <w:lang w:val="pt-BR"/>
        </w:rPr>
        <w:t xml:space="preserve"> tão facilmente</w:t>
      </w:r>
      <w:r w:rsidR="00A81881" w:rsidRPr="002A68FB">
        <w:rPr>
          <w:color w:val="4F81BD" w:themeColor="accent1"/>
          <w:sz w:val="24"/>
          <w:szCs w:val="24"/>
          <w:lang w:val="pt-BR"/>
        </w:rPr>
        <w:t xml:space="preserve">. Por exemplo, </w:t>
      </w:r>
      <w:r w:rsidR="00154864" w:rsidRPr="002A68FB">
        <w:rPr>
          <w:color w:val="4F81BD" w:themeColor="accent1"/>
          <w:sz w:val="24"/>
          <w:szCs w:val="24"/>
          <w:lang w:val="pt-BR"/>
        </w:rPr>
        <w:t xml:space="preserve">se tem </w:t>
      </w:r>
      <w:r w:rsidR="00573495" w:rsidRPr="002A68FB">
        <w:rPr>
          <w:color w:val="4F81BD" w:themeColor="accent1"/>
          <w:sz w:val="24"/>
          <w:szCs w:val="24"/>
          <w:lang w:val="pt-BR"/>
        </w:rPr>
        <w:t xml:space="preserve">uma compra feita de um certo </w:t>
      </w:r>
      <w:r w:rsidR="00B873A0" w:rsidRPr="002A68FB">
        <w:rPr>
          <w:color w:val="4F81BD" w:themeColor="accent1"/>
          <w:sz w:val="24"/>
          <w:szCs w:val="24"/>
          <w:lang w:val="pt-BR"/>
        </w:rPr>
        <w:t>valor,</w:t>
      </w:r>
      <w:r w:rsidR="00A7440F" w:rsidRPr="002A68FB">
        <w:rPr>
          <w:color w:val="4F81BD" w:themeColor="accent1"/>
          <w:sz w:val="24"/>
          <w:szCs w:val="24"/>
          <w:lang w:val="pt-BR"/>
        </w:rPr>
        <w:t xml:space="preserve"> mas não tem relação com nenhum cliente ou pedido não tem como saber quem fez a compra. Outro problema seria</w:t>
      </w:r>
      <w:r w:rsidR="0066768A" w:rsidRPr="002A68FB">
        <w:rPr>
          <w:color w:val="4F81BD" w:themeColor="accent1"/>
          <w:sz w:val="24"/>
          <w:szCs w:val="24"/>
          <w:lang w:val="pt-BR"/>
        </w:rPr>
        <w:t xml:space="preserve"> a empresa vender um produto que “não existe”</w:t>
      </w:r>
      <w:r w:rsidR="003D02FB" w:rsidRPr="002A68FB">
        <w:rPr>
          <w:color w:val="4F81BD" w:themeColor="accent1"/>
          <w:sz w:val="24"/>
          <w:szCs w:val="24"/>
          <w:lang w:val="pt-BR"/>
        </w:rPr>
        <w:t xml:space="preserve">, um exemplo </w:t>
      </w:r>
      <w:r w:rsidR="002A68FB" w:rsidRPr="002A68FB">
        <w:rPr>
          <w:color w:val="4F81BD" w:themeColor="accent1"/>
          <w:sz w:val="24"/>
          <w:szCs w:val="24"/>
          <w:lang w:val="pt-BR"/>
        </w:rPr>
        <w:t>é se</w:t>
      </w:r>
      <w:r w:rsidR="00BE1686" w:rsidRPr="002A68FB">
        <w:rPr>
          <w:color w:val="4F81BD" w:themeColor="accent1"/>
          <w:sz w:val="24"/>
          <w:szCs w:val="24"/>
          <w:lang w:val="pt-BR"/>
        </w:rPr>
        <w:t xml:space="preserve"> um produto for vendido em pedido, mas não tiver relação com o estoque, a empresa pode vender se</w:t>
      </w:r>
      <w:r w:rsidR="002A68FB" w:rsidRPr="002A68FB">
        <w:rPr>
          <w:color w:val="4F81BD" w:themeColor="accent1"/>
          <w:sz w:val="24"/>
          <w:szCs w:val="24"/>
          <w:lang w:val="pt-BR"/>
        </w:rPr>
        <w:t>m o produto “existir”</w:t>
      </w:r>
      <w:r w:rsidR="00636C13">
        <w:rPr>
          <w:color w:val="4F81BD" w:themeColor="accent1"/>
          <w:sz w:val="24"/>
          <w:szCs w:val="24"/>
          <w:lang w:val="pt-BR"/>
        </w:rPr>
        <w:t xml:space="preserve"> </w:t>
      </w:r>
      <w:r w:rsidR="0065749D" w:rsidRPr="0065749D">
        <w:rPr>
          <w:lang w:val="pt-BR"/>
        </w:rPr>
        <w:t>__________________________________________________________________________________</w:t>
      </w:r>
      <w:r w:rsidR="0065749D">
        <w:rPr>
          <w:lang w:val="pt-BR"/>
        </w:rPr>
        <w:t>_______________________________________________________</w:t>
      </w:r>
    </w:p>
    <w:p w14:paraId="176A3D74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61C449DB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4D2ED48E" w14:textId="77777777" w:rsidR="00E83ECB" w:rsidRPr="0065749D" w:rsidRDefault="00091FA7">
      <w:pPr>
        <w:pStyle w:val="Ttulo2"/>
        <w:rPr>
          <w:lang w:val="pt-BR"/>
        </w:rPr>
      </w:pPr>
      <w:r w:rsidRPr="0065749D">
        <w:rPr>
          <w:lang w:val="pt-BR"/>
        </w:rPr>
        <w:t>Questão 5 — Escolha de tecnologia</w:t>
      </w:r>
    </w:p>
    <w:p w14:paraId="189D2FFE" w14:textId="77777777" w:rsidR="00E83ECB" w:rsidRPr="0065749D" w:rsidRDefault="00091FA7">
      <w:pPr>
        <w:rPr>
          <w:lang w:val="pt-BR"/>
        </w:rPr>
      </w:pPr>
      <w:r w:rsidRPr="0065749D">
        <w:rPr>
          <w:lang w:val="pt-BR"/>
        </w:rPr>
        <w:t>Para um sistema de pedidos de cafeteria com clientes, produtos, mesas, pagamentos e estoque, você tenderia inicialmente a escolher um banco relacional ou não relacional? Justifique com pelo menos dois argumentos.</w:t>
      </w:r>
    </w:p>
    <w:p w14:paraId="425231AC" w14:textId="677FD1E3" w:rsidR="0065749D" w:rsidRPr="0065749D" w:rsidRDefault="009E77A9" w:rsidP="002A68FB">
      <w:pPr>
        <w:pStyle w:val="SemEspaamento"/>
        <w:rPr>
          <w:lang w:val="pt-BR"/>
        </w:rPr>
      </w:pPr>
      <w:r w:rsidRPr="00636C13">
        <w:rPr>
          <w:color w:val="4F81BD" w:themeColor="accent1"/>
          <w:sz w:val="24"/>
          <w:szCs w:val="24"/>
          <w:lang w:val="pt-BR"/>
        </w:rPr>
        <w:t xml:space="preserve">Um banco </w:t>
      </w:r>
      <w:r w:rsidR="00CE1936" w:rsidRPr="00636C13">
        <w:rPr>
          <w:color w:val="4F81BD" w:themeColor="accent1"/>
          <w:sz w:val="24"/>
          <w:szCs w:val="24"/>
          <w:lang w:val="pt-BR"/>
        </w:rPr>
        <w:t>relacional</w:t>
      </w:r>
      <w:r w:rsidR="00EC611A" w:rsidRPr="00636C13">
        <w:rPr>
          <w:color w:val="4F81BD" w:themeColor="accent1"/>
          <w:sz w:val="24"/>
          <w:szCs w:val="24"/>
          <w:lang w:val="pt-BR"/>
        </w:rPr>
        <w:t>, um argumento seria qu</w:t>
      </w:r>
      <w:r w:rsidR="00A11AEA" w:rsidRPr="00636C13">
        <w:rPr>
          <w:color w:val="4F81BD" w:themeColor="accent1"/>
          <w:sz w:val="24"/>
          <w:szCs w:val="24"/>
          <w:lang w:val="pt-BR"/>
        </w:rPr>
        <w:t xml:space="preserve">e as relações </w:t>
      </w:r>
      <w:r w:rsidR="00FB49C0" w:rsidRPr="00636C13">
        <w:rPr>
          <w:color w:val="4F81BD" w:themeColor="accent1"/>
          <w:sz w:val="24"/>
          <w:szCs w:val="24"/>
          <w:lang w:val="pt-BR"/>
        </w:rPr>
        <w:t xml:space="preserve">ficam mais organizadas e definidas ente as entidades, e outro argumento seria que </w:t>
      </w:r>
      <w:r w:rsidR="00231EE6" w:rsidRPr="00636C13">
        <w:rPr>
          <w:color w:val="4F81BD" w:themeColor="accent1"/>
          <w:sz w:val="24"/>
          <w:szCs w:val="24"/>
          <w:lang w:val="pt-BR"/>
        </w:rPr>
        <w:t>os bancos relacionais utilizando chaves ou I</w:t>
      </w:r>
      <w:r w:rsidR="00405215" w:rsidRPr="00636C13">
        <w:rPr>
          <w:color w:val="4F81BD" w:themeColor="accent1"/>
          <w:sz w:val="24"/>
          <w:szCs w:val="24"/>
          <w:lang w:val="pt-BR"/>
        </w:rPr>
        <w:t xml:space="preserve">ds mantém a </w:t>
      </w:r>
      <w:r w:rsidR="00636C13" w:rsidRPr="00636C13">
        <w:rPr>
          <w:color w:val="4F81BD" w:themeColor="accent1"/>
          <w:sz w:val="24"/>
          <w:szCs w:val="24"/>
          <w:lang w:val="pt-BR"/>
        </w:rPr>
        <w:t>lógica dos dados</w:t>
      </w:r>
      <w:r w:rsidR="00636C13">
        <w:rPr>
          <w:color w:val="4F81BD" w:themeColor="accent1"/>
          <w:sz w:val="24"/>
          <w:szCs w:val="24"/>
          <w:lang w:val="pt-BR"/>
        </w:rPr>
        <w:t xml:space="preserve"> </w:t>
      </w:r>
      <w:r w:rsidR="0065749D" w:rsidRPr="0065749D">
        <w:rPr>
          <w:lang w:val="pt-BR"/>
        </w:rPr>
        <w:t>__________________________________________________________________________________</w:t>
      </w:r>
      <w:r w:rsidR="0065749D">
        <w:rPr>
          <w:lang w:val="pt-BR"/>
        </w:rPr>
        <w:t>_______________________________________________________</w:t>
      </w:r>
    </w:p>
    <w:p w14:paraId="66486887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02DEE31B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2DC92DF0" w14:textId="77777777" w:rsidR="00A37EB5" w:rsidRDefault="00A37EB5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17365D"/>
          <w:sz w:val="30"/>
          <w:szCs w:val="28"/>
          <w:lang w:val="pt-BR"/>
        </w:rPr>
      </w:pPr>
      <w:r>
        <w:rPr>
          <w:lang w:val="pt-BR"/>
        </w:rPr>
        <w:br w:type="page"/>
      </w:r>
    </w:p>
    <w:p w14:paraId="453CB464" w14:textId="77777777" w:rsidR="00A37EB5" w:rsidRDefault="00A37EB5">
      <w:pPr>
        <w:pStyle w:val="Ttulo1"/>
        <w:rPr>
          <w:lang w:val="pt-BR"/>
        </w:rPr>
      </w:pPr>
    </w:p>
    <w:p w14:paraId="356556CA" w14:textId="19F41E57" w:rsidR="00E83ECB" w:rsidRPr="0065749D" w:rsidRDefault="00091FA7">
      <w:pPr>
        <w:pStyle w:val="Ttulo1"/>
        <w:rPr>
          <w:lang w:val="pt-BR"/>
        </w:rPr>
      </w:pPr>
      <w:r w:rsidRPr="0065749D">
        <w:rPr>
          <w:lang w:val="pt-BR"/>
        </w:rPr>
        <w:t>PARTE 2 — SGBD, INSTALAÇÃO E AMBIENTE</w:t>
      </w:r>
    </w:p>
    <w:p w14:paraId="0BBF6099" w14:textId="77777777" w:rsidR="00E83ECB" w:rsidRPr="0065749D" w:rsidRDefault="00091FA7">
      <w:pPr>
        <w:spacing w:after="120"/>
        <w:rPr>
          <w:lang w:val="pt-BR"/>
        </w:rPr>
      </w:pPr>
      <w:r w:rsidRPr="0065749D">
        <w:rPr>
          <w:i/>
          <w:color w:val="666666"/>
          <w:lang w:val="pt-BR"/>
        </w:rPr>
        <w:t>Revisão da Aula 02 — função do SGBD, ferramentas, ambiente de desenvolvimento e importância da configuração.</w:t>
      </w:r>
    </w:p>
    <w:p w14:paraId="47E97F8F" w14:textId="77777777" w:rsidR="00E83ECB" w:rsidRPr="0065749D" w:rsidRDefault="00091FA7">
      <w:pPr>
        <w:pStyle w:val="Ttulo2"/>
        <w:rPr>
          <w:lang w:val="pt-BR"/>
        </w:rPr>
      </w:pPr>
      <w:r w:rsidRPr="0065749D">
        <w:rPr>
          <w:lang w:val="pt-BR"/>
        </w:rPr>
        <w:t xml:space="preserve">Questão 6 — Reconhecendo </w:t>
      </w:r>
      <w:proofErr w:type="spellStart"/>
      <w:r w:rsidRPr="0065749D">
        <w:rPr>
          <w:lang w:val="pt-BR"/>
        </w:rPr>
        <w:t>SGBDs</w:t>
      </w:r>
      <w:proofErr w:type="spellEnd"/>
    </w:p>
    <w:p w14:paraId="63CF70B5" w14:textId="77777777" w:rsidR="00E83ECB" w:rsidRPr="0065749D" w:rsidRDefault="00091FA7">
      <w:pPr>
        <w:rPr>
          <w:lang w:val="pt-BR"/>
        </w:rPr>
      </w:pPr>
      <w:r w:rsidRPr="0065749D">
        <w:rPr>
          <w:lang w:val="pt-BR"/>
        </w:rPr>
        <w:t xml:space="preserve">Circule ou destaque apenas os itens que representam </w:t>
      </w:r>
      <w:proofErr w:type="spellStart"/>
      <w:r w:rsidRPr="0065749D">
        <w:rPr>
          <w:lang w:val="pt-BR"/>
        </w:rPr>
        <w:t>SGBDs</w:t>
      </w:r>
      <w:proofErr w:type="spellEnd"/>
      <w:r w:rsidRPr="0065749D">
        <w:rPr>
          <w:lang w:val="pt-BR"/>
        </w:rPr>
        <w:t>/bancos de dados abordados nas aulas.</w:t>
      </w:r>
    </w:p>
    <w:p w14:paraId="2823AED7" w14:textId="7E1997A6" w:rsidR="00E83ECB" w:rsidRPr="0065749D" w:rsidRDefault="008863B1">
      <w:pPr>
        <w:spacing w:after="40"/>
        <w:ind w:left="259"/>
        <w:rPr>
          <w:lang w:val="pt-BR"/>
        </w:rPr>
      </w:pPr>
      <w:r w:rsidRPr="0015591E">
        <w:rPr>
          <w:highlight w:val="yellow"/>
          <w:lang w:val="pt-BR"/>
        </w:rPr>
        <w:t>MySQL</w:t>
      </w:r>
      <w:r w:rsidRPr="0065749D">
        <w:rPr>
          <w:lang w:val="pt-BR"/>
        </w:rPr>
        <w:t xml:space="preserve"> | </w:t>
      </w:r>
      <w:r w:rsidRPr="0015591E">
        <w:rPr>
          <w:highlight w:val="yellow"/>
          <w:lang w:val="pt-BR"/>
        </w:rPr>
        <w:t>PostgreSQL</w:t>
      </w:r>
      <w:r w:rsidRPr="0065749D">
        <w:rPr>
          <w:lang w:val="pt-BR"/>
        </w:rPr>
        <w:t xml:space="preserve"> | MySQL Workbench | </w:t>
      </w:r>
      <w:r w:rsidRPr="00B0389E">
        <w:rPr>
          <w:highlight w:val="yellow"/>
          <w:lang w:val="pt-BR"/>
        </w:rPr>
        <w:t>SQL Server</w:t>
      </w:r>
      <w:r w:rsidRPr="0065749D">
        <w:rPr>
          <w:lang w:val="pt-BR"/>
        </w:rPr>
        <w:t xml:space="preserve"> | </w:t>
      </w:r>
      <w:r w:rsidRPr="00B0389E">
        <w:rPr>
          <w:highlight w:val="yellow"/>
          <w:lang w:val="pt-BR"/>
        </w:rPr>
        <w:t>Oracle</w:t>
      </w:r>
      <w:r w:rsidRPr="0065749D">
        <w:rPr>
          <w:lang w:val="pt-BR"/>
        </w:rPr>
        <w:t xml:space="preserve"> | </w:t>
      </w:r>
      <w:proofErr w:type="spellStart"/>
      <w:r w:rsidRPr="00B0389E">
        <w:rPr>
          <w:highlight w:val="yellow"/>
          <w:lang w:val="pt-BR"/>
        </w:rPr>
        <w:t>MariaDB</w:t>
      </w:r>
      <w:proofErr w:type="spellEnd"/>
    </w:p>
    <w:p w14:paraId="7BF734D6" w14:textId="77777777" w:rsidR="00E83ECB" w:rsidRPr="0065749D" w:rsidRDefault="00091FA7">
      <w:pPr>
        <w:pStyle w:val="Ttulo2"/>
        <w:rPr>
          <w:lang w:val="pt-BR"/>
        </w:rPr>
      </w:pPr>
      <w:r w:rsidRPr="0065749D">
        <w:rPr>
          <w:lang w:val="pt-BR"/>
        </w:rPr>
        <w:t>Questão 7 — Ferramenta x servidor</w:t>
      </w:r>
    </w:p>
    <w:p w14:paraId="55B2E190" w14:textId="77777777" w:rsidR="00E83ECB" w:rsidRPr="0065749D" w:rsidRDefault="00091FA7">
      <w:pPr>
        <w:rPr>
          <w:lang w:val="pt-BR"/>
        </w:rPr>
      </w:pPr>
      <w:r w:rsidRPr="0065749D">
        <w:rPr>
          <w:lang w:val="pt-BR"/>
        </w:rPr>
        <w:t>Explique por que instalar apenas uma ferramenta gráfica como o MySQL Workbench não significa necessariamente que o servidor de banco de dados esteja instalado e funcionando.</w:t>
      </w:r>
    </w:p>
    <w:p w14:paraId="3BBB310A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17552940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391C33D9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780AF31A" w14:textId="77777777" w:rsidR="00E83ECB" w:rsidRPr="0065749D" w:rsidRDefault="00091FA7">
      <w:pPr>
        <w:pStyle w:val="Ttulo2"/>
        <w:rPr>
          <w:lang w:val="pt-BR"/>
        </w:rPr>
      </w:pPr>
      <w:r w:rsidRPr="0065749D">
        <w:rPr>
          <w:lang w:val="pt-BR"/>
        </w:rPr>
        <w:t>Questão 8 — Teste de ambiente</w:t>
      </w:r>
    </w:p>
    <w:p w14:paraId="571D1EDC" w14:textId="77777777" w:rsidR="00E83ECB" w:rsidRPr="0065749D" w:rsidRDefault="00091FA7">
      <w:pPr>
        <w:rPr>
          <w:lang w:val="pt-BR"/>
        </w:rPr>
      </w:pPr>
      <w:r w:rsidRPr="0065749D">
        <w:rPr>
          <w:lang w:val="pt-BR"/>
        </w:rPr>
        <w:t>Após instalar um SGBD, quais evidências mínimas você procuraria para concluir que o ambiente está realmente operacional? Cite pelo menos três.</w:t>
      </w:r>
    </w:p>
    <w:p w14:paraId="09FDDD22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6B1917E6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3CB6B563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338E1088" w14:textId="77777777" w:rsidR="00E83ECB" w:rsidRPr="0065749D" w:rsidRDefault="00091FA7">
      <w:pPr>
        <w:pStyle w:val="Ttulo2"/>
        <w:rPr>
          <w:lang w:val="pt-BR"/>
        </w:rPr>
      </w:pPr>
      <w:r w:rsidRPr="0065749D">
        <w:rPr>
          <w:lang w:val="pt-BR"/>
        </w:rPr>
        <w:t>Questão 9 — Erro como diagnóstico</w:t>
      </w:r>
    </w:p>
    <w:p w14:paraId="6C1CF344" w14:textId="77777777" w:rsidR="00E83ECB" w:rsidRPr="00721044" w:rsidRDefault="00091FA7">
      <w:pPr>
        <w:rPr>
          <w:color w:val="000000" w:themeColor="text1"/>
          <w:lang w:val="pt-BR"/>
        </w:rPr>
      </w:pPr>
      <w:r w:rsidRPr="00721044">
        <w:rPr>
          <w:color w:val="000000" w:themeColor="text1"/>
          <w:lang w:val="pt-BR"/>
        </w:rPr>
        <w:t>Durante a instalação, a conexão com o banco falha. Em vez de reinstalar tudo imediatamente, cite três verificações que deveriam ser feitas primeiro.</w:t>
      </w:r>
    </w:p>
    <w:p w14:paraId="485960EB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27E7FBED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09B883CD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0E0BA61C" w14:textId="77777777" w:rsidR="00A37EB5" w:rsidRDefault="00A37EB5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17365D"/>
          <w:sz w:val="30"/>
          <w:szCs w:val="28"/>
          <w:lang w:val="pt-BR"/>
        </w:rPr>
      </w:pPr>
      <w:r>
        <w:rPr>
          <w:lang w:val="pt-BR"/>
        </w:rPr>
        <w:br w:type="page"/>
      </w:r>
    </w:p>
    <w:p w14:paraId="6CB53C14" w14:textId="77777777" w:rsidR="00A37EB5" w:rsidRDefault="00A37EB5">
      <w:pPr>
        <w:pStyle w:val="Ttulo1"/>
        <w:rPr>
          <w:lang w:val="pt-BR"/>
        </w:rPr>
      </w:pPr>
    </w:p>
    <w:p w14:paraId="167073FD" w14:textId="6FF031D9" w:rsidR="00E83ECB" w:rsidRPr="0065749D" w:rsidRDefault="00091FA7">
      <w:pPr>
        <w:pStyle w:val="Ttulo1"/>
        <w:rPr>
          <w:lang w:val="pt-BR"/>
        </w:rPr>
      </w:pPr>
      <w:r w:rsidRPr="0065749D">
        <w:rPr>
          <w:lang w:val="pt-BR"/>
        </w:rPr>
        <w:t>PARTE 3 — MER E DER</w:t>
      </w:r>
    </w:p>
    <w:p w14:paraId="731E6069" w14:textId="77777777" w:rsidR="00E83ECB" w:rsidRPr="0065749D" w:rsidRDefault="00091FA7">
      <w:pPr>
        <w:spacing w:after="120"/>
        <w:rPr>
          <w:lang w:val="pt-BR"/>
        </w:rPr>
      </w:pPr>
      <w:r w:rsidRPr="0065749D">
        <w:rPr>
          <w:i/>
          <w:color w:val="666666"/>
          <w:lang w:val="pt-BR"/>
        </w:rPr>
        <w:t>Revisão da Aula 03 — modelagem, entidades, atributos, relacionamentos e diferença entre MER e DER.</w:t>
      </w:r>
    </w:p>
    <w:p w14:paraId="6F65A27D" w14:textId="77777777" w:rsidR="00E83ECB" w:rsidRPr="0065749D" w:rsidRDefault="00091FA7">
      <w:pPr>
        <w:pStyle w:val="Ttulo2"/>
        <w:rPr>
          <w:lang w:val="pt-BR"/>
        </w:rPr>
      </w:pPr>
      <w:r w:rsidRPr="0065749D">
        <w:rPr>
          <w:lang w:val="pt-BR"/>
        </w:rPr>
        <w:t>Questão 10 — Modelagem antes do código</w:t>
      </w:r>
    </w:p>
    <w:p w14:paraId="2917897A" w14:textId="77777777" w:rsidR="00E83ECB" w:rsidRPr="0065749D" w:rsidRDefault="00091FA7">
      <w:pPr>
        <w:rPr>
          <w:lang w:val="pt-BR"/>
        </w:rPr>
      </w:pPr>
      <w:r w:rsidRPr="0065749D">
        <w:rPr>
          <w:lang w:val="pt-BR"/>
        </w:rPr>
        <w:t>Por que a modelagem de dados deve acontecer antes da criação das tabelas? Explique como ela ajuda a reduzir erros no projeto.</w:t>
      </w:r>
    </w:p>
    <w:p w14:paraId="06A4F4A4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0149EEA8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0C55438E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356BA560" w14:textId="77777777" w:rsidR="00E83ECB" w:rsidRPr="0065749D" w:rsidRDefault="00091FA7">
      <w:pPr>
        <w:pStyle w:val="Ttulo2"/>
        <w:rPr>
          <w:lang w:val="pt-BR"/>
        </w:rPr>
      </w:pPr>
      <w:r w:rsidRPr="0065749D">
        <w:rPr>
          <w:lang w:val="pt-BR"/>
        </w:rPr>
        <w:t>Questão 11 — Entidade, atributo ou relacionamento?</w:t>
      </w:r>
    </w:p>
    <w:p w14:paraId="7DB423BF" w14:textId="77777777" w:rsidR="00E83ECB" w:rsidRPr="0065749D" w:rsidRDefault="00091FA7">
      <w:pPr>
        <w:rPr>
          <w:lang w:val="pt-BR"/>
        </w:rPr>
      </w:pPr>
      <w:r w:rsidRPr="0065749D">
        <w:rPr>
          <w:lang w:val="pt-BR"/>
        </w:rPr>
        <w:t>Classifique cada item abaixo como ENTIDADE, ATRIBUTO ou RELACIONAMENTO.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E83ECB" w14:paraId="199B4D15" w14:textId="77777777">
        <w:trPr>
          <w:tblHeader/>
          <w:jc w:val="center"/>
        </w:trPr>
        <w:tc>
          <w:tcPr>
            <w:tcW w:w="5112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2CC485B" w14:textId="77777777" w:rsidR="00E83ECB" w:rsidRDefault="00091FA7"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w="5112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200892C" w14:textId="77777777" w:rsidR="00E83ECB" w:rsidRDefault="00091FA7">
            <w:r>
              <w:rPr>
                <w:b/>
                <w:color w:val="FFFFFF"/>
                <w:sz w:val="17"/>
              </w:rPr>
              <w:t>Classificação</w:t>
            </w:r>
          </w:p>
        </w:tc>
      </w:tr>
      <w:tr w:rsidR="00E83ECB" w14:paraId="2D33986B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5E8DEFD" w14:textId="77777777" w:rsidR="00E83ECB" w:rsidRDefault="00091FA7">
            <w:r>
              <w:rPr>
                <w:sz w:val="17"/>
              </w:rPr>
              <w:t>Cliente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1BF913E" w14:textId="1DCD1B50" w:rsidR="00E83ECB" w:rsidRDefault="00FF5E92">
            <w:r w:rsidRPr="00DA7ABF">
              <w:rPr>
                <w:color w:val="4F81BD" w:themeColor="accent1"/>
              </w:rPr>
              <w:t>ENTIDADE</w:t>
            </w:r>
          </w:p>
        </w:tc>
      </w:tr>
      <w:tr w:rsidR="00E83ECB" w14:paraId="584C589C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F6B10C0" w14:textId="77777777" w:rsidR="00E83ECB" w:rsidRDefault="00091FA7">
            <w:r>
              <w:rPr>
                <w:sz w:val="17"/>
              </w:rPr>
              <w:t>CPF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96E51FE" w14:textId="337B8394" w:rsidR="00E83ECB" w:rsidRDefault="00FF5E92">
            <w:r w:rsidRPr="00DA7ABF">
              <w:rPr>
                <w:color w:val="4F81BD" w:themeColor="accent1"/>
              </w:rPr>
              <w:t>ATRIBUTO</w:t>
            </w:r>
          </w:p>
        </w:tc>
      </w:tr>
      <w:tr w:rsidR="00E83ECB" w14:paraId="1E96DB39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3F042A0" w14:textId="77777777" w:rsidR="00E83ECB" w:rsidRDefault="00091FA7">
            <w:r>
              <w:rPr>
                <w:sz w:val="17"/>
              </w:rPr>
              <w:t>Pedido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338A175" w14:textId="0F6CDB1D" w:rsidR="00E83ECB" w:rsidRDefault="00FF5E92">
            <w:r w:rsidRPr="00DA7ABF">
              <w:rPr>
                <w:color w:val="4F81BD" w:themeColor="accent1"/>
              </w:rPr>
              <w:t>ENTIDADE</w:t>
            </w:r>
          </w:p>
        </w:tc>
      </w:tr>
      <w:tr w:rsidR="00E83ECB" w14:paraId="4DBF1D2B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C64EBC2" w14:textId="77777777" w:rsidR="00E83ECB" w:rsidRDefault="00091FA7">
            <w:r>
              <w:rPr>
                <w:sz w:val="17"/>
              </w:rPr>
              <w:t>realiza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B520FB" w14:textId="3752DB17" w:rsidR="00DA7ABF" w:rsidRDefault="00FF5E92">
            <w:r w:rsidRPr="00DA7ABF">
              <w:rPr>
                <w:color w:val="4F81BD" w:themeColor="accent1"/>
              </w:rPr>
              <w:t>RELACIONAMENTO</w:t>
            </w:r>
          </w:p>
        </w:tc>
      </w:tr>
      <w:tr w:rsidR="00E83ECB" w14:paraId="75490F57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7CEC83F" w14:textId="77777777" w:rsidR="00E83ECB" w:rsidRDefault="00091FA7">
            <w:r>
              <w:rPr>
                <w:sz w:val="17"/>
              </w:rPr>
              <w:t>Produto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2E4F99F" w14:textId="2D31D86E" w:rsidR="00E83ECB" w:rsidRDefault="00DA7ABF">
            <w:r w:rsidRPr="00DA7ABF">
              <w:rPr>
                <w:color w:val="4F81BD" w:themeColor="accent1"/>
              </w:rPr>
              <w:t>ENTIDADE</w:t>
            </w:r>
          </w:p>
        </w:tc>
      </w:tr>
      <w:tr w:rsidR="00E83ECB" w14:paraId="30F7945E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EDE80DB" w14:textId="77777777" w:rsidR="00E83ECB" w:rsidRDefault="00091FA7">
            <w:r>
              <w:rPr>
                <w:sz w:val="17"/>
              </w:rPr>
              <w:t>preço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9021BF7" w14:textId="01599809" w:rsidR="00E83ECB" w:rsidRDefault="00DA7ABF">
            <w:r w:rsidRPr="00DA7ABF">
              <w:rPr>
                <w:color w:val="4F81BD" w:themeColor="accent1"/>
              </w:rPr>
              <w:t>ATRIBUTO</w:t>
            </w:r>
          </w:p>
        </w:tc>
      </w:tr>
      <w:tr w:rsidR="00E83ECB" w14:paraId="34E278F6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503B87C" w14:textId="77777777" w:rsidR="00E83ECB" w:rsidRDefault="00091FA7">
            <w:r>
              <w:rPr>
                <w:sz w:val="17"/>
              </w:rPr>
              <w:t>Fornecedor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AC93AD3" w14:textId="3C2D5D88" w:rsidR="00E83ECB" w:rsidRDefault="00DA7ABF">
            <w:r w:rsidRPr="00DA7ABF">
              <w:rPr>
                <w:color w:val="4F81BD" w:themeColor="accent1"/>
              </w:rPr>
              <w:t>ENTIDADE</w:t>
            </w:r>
          </w:p>
        </w:tc>
      </w:tr>
      <w:tr w:rsidR="00E83ECB" w14:paraId="64E510B0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F4733B4" w14:textId="77777777" w:rsidR="00E83ECB" w:rsidRDefault="00091FA7">
            <w:r>
              <w:rPr>
                <w:sz w:val="17"/>
              </w:rPr>
              <w:t>fornece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9978564" w14:textId="4669443F" w:rsidR="00E83ECB" w:rsidRDefault="00DA7ABF">
            <w:r w:rsidRPr="00DA7ABF">
              <w:rPr>
                <w:color w:val="4F81BD" w:themeColor="accent1"/>
              </w:rPr>
              <w:t>RELACIONAMENTO</w:t>
            </w:r>
          </w:p>
        </w:tc>
      </w:tr>
    </w:tbl>
    <w:p w14:paraId="42BE1517" w14:textId="77777777" w:rsidR="00E83ECB" w:rsidRDefault="00091FA7">
      <w:pPr>
        <w:pStyle w:val="Ttulo2"/>
      </w:pPr>
      <w:r>
        <w:t>Questão 12 — MER x DER</w:t>
      </w:r>
    </w:p>
    <w:p w14:paraId="113BF571" w14:textId="77777777" w:rsidR="00E83ECB" w:rsidRPr="0065749D" w:rsidRDefault="00091FA7">
      <w:pPr>
        <w:rPr>
          <w:lang w:val="pt-BR"/>
        </w:rPr>
      </w:pPr>
      <w:r w:rsidRPr="0065749D">
        <w:rPr>
          <w:lang w:val="pt-BR"/>
        </w:rPr>
        <w:t>Explique, com suas palavras, a diferença entre MER (Modelo Entidade-Relacionamento) e DER (Diagrama Entidade-Relacionamento).</w:t>
      </w:r>
    </w:p>
    <w:p w14:paraId="3E0D4B9F" w14:textId="080FDC44" w:rsidR="0065749D" w:rsidRPr="0065749D" w:rsidRDefault="0010194C" w:rsidP="0010194C">
      <w:pPr>
        <w:pStyle w:val="SemEspaamento"/>
        <w:rPr>
          <w:lang w:val="pt-BR"/>
        </w:rPr>
      </w:pPr>
      <w:r w:rsidRPr="00727281">
        <w:rPr>
          <w:color w:val="4F81BD" w:themeColor="accent1"/>
          <w:sz w:val="24"/>
          <w:szCs w:val="24"/>
          <w:lang w:val="pt-BR"/>
        </w:rPr>
        <w:t>O MER é apenas o conceito, onde a gente faz todas as entidades, atributos e relações se se preocupar com a parte visual</w:t>
      </w:r>
      <w:r w:rsidR="00E51A96" w:rsidRPr="00727281">
        <w:rPr>
          <w:color w:val="4F81BD" w:themeColor="accent1"/>
          <w:sz w:val="24"/>
          <w:szCs w:val="24"/>
          <w:lang w:val="pt-BR"/>
        </w:rPr>
        <w:t>, já o DER é a parte visual do modelo</w:t>
      </w:r>
      <w:r w:rsidR="0033381A" w:rsidRPr="00727281">
        <w:rPr>
          <w:color w:val="4F81BD" w:themeColor="accent1"/>
          <w:sz w:val="24"/>
          <w:szCs w:val="24"/>
          <w:lang w:val="pt-BR"/>
        </w:rPr>
        <w:t xml:space="preserve">, que vai mostrar de uma </w:t>
      </w:r>
      <w:r w:rsidR="002E2364" w:rsidRPr="00727281">
        <w:rPr>
          <w:color w:val="4F81BD" w:themeColor="accent1"/>
          <w:sz w:val="24"/>
          <w:szCs w:val="24"/>
          <w:lang w:val="pt-BR"/>
        </w:rPr>
        <w:t>forma</w:t>
      </w:r>
      <w:r w:rsidR="0033381A" w:rsidRPr="00727281">
        <w:rPr>
          <w:color w:val="4F81BD" w:themeColor="accent1"/>
          <w:sz w:val="24"/>
          <w:szCs w:val="24"/>
          <w:lang w:val="pt-BR"/>
        </w:rPr>
        <w:t xml:space="preserve"> visual tudo o que a gente fez</w:t>
      </w:r>
      <w:r w:rsidR="002E2364" w:rsidRPr="00727281">
        <w:rPr>
          <w:color w:val="4F81BD" w:themeColor="accent1"/>
          <w:sz w:val="24"/>
          <w:szCs w:val="24"/>
          <w:lang w:val="pt-BR"/>
        </w:rPr>
        <w:t xml:space="preserve"> no conceito (MER)</w:t>
      </w:r>
      <w:r w:rsidR="002E2364" w:rsidRPr="00727281">
        <w:rPr>
          <w:color w:val="4F81BD" w:themeColor="accent1"/>
          <w:lang w:val="pt-BR"/>
        </w:rPr>
        <w:t xml:space="preserve"> </w:t>
      </w:r>
      <w:r w:rsidR="0065749D" w:rsidRPr="0065749D">
        <w:rPr>
          <w:lang w:val="pt-BR"/>
        </w:rPr>
        <w:t>__________________________________________________________________________________</w:t>
      </w:r>
      <w:r w:rsidR="0065749D">
        <w:rPr>
          <w:lang w:val="pt-BR"/>
        </w:rPr>
        <w:t>_______________________________________________________</w:t>
      </w:r>
    </w:p>
    <w:p w14:paraId="1F1AD81C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63E174F3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170C9D43" w14:textId="77777777" w:rsidR="00E83ECB" w:rsidRPr="0065749D" w:rsidRDefault="00091FA7">
      <w:pPr>
        <w:pStyle w:val="Ttulo2"/>
        <w:rPr>
          <w:lang w:val="pt-BR"/>
        </w:rPr>
      </w:pPr>
      <w:r w:rsidRPr="0065749D">
        <w:rPr>
          <w:lang w:val="pt-BR"/>
        </w:rPr>
        <w:t>Questão 13 — Identificando entidades</w:t>
      </w:r>
    </w:p>
    <w:p w14:paraId="59F9C3BE" w14:textId="77777777" w:rsidR="00E83ECB" w:rsidRPr="0065749D" w:rsidRDefault="00091FA7">
      <w:pPr>
        <w:rPr>
          <w:lang w:val="pt-BR"/>
        </w:rPr>
      </w:pPr>
      <w:r w:rsidRPr="0065749D">
        <w:rPr>
          <w:lang w:val="pt-BR"/>
        </w:rPr>
        <w:t>Considere o cenário: “Um cliente faz pedidos. Cada pedido possui produtos. Os produtos pertencem a categorias e são preparados por funcionários.” Liste pelo menos cinco entidades possíveis e dois atributos para cada uma.</w:t>
      </w:r>
    </w:p>
    <w:p w14:paraId="5B5072C1" w14:textId="6D09EAE2" w:rsidR="0065749D" w:rsidRPr="0065749D" w:rsidRDefault="00964044" w:rsidP="00964044">
      <w:pPr>
        <w:pStyle w:val="SemEspaamento"/>
        <w:rPr>
          <w:lang w:val="pt-BR"/>
        </w:rPr>
      </w:pPr>
      <w:r w:rsidRPr="00C148D8">
        <w:rPr>
          <w:color w:val="4F81BD" w:themeColor="accent1"/>
          <w:sz w:val="24"/>
          <w:szCs w:val="24"/>
          <w:lang w:val="pt-BR"/>
        </w:rPr>
        <w:t xml:space="preserve">Cliente: nome, telefone | Pedido: data, status | Produto: nome, preço | Categoria: nome, descrição | Funcionário: nome, </w:t>
      </w:r>
      <w:r w:rsidRPr="00C148D8">
        <w:rPr>
          <w:color w:val="4F81BD" w:themeColor="accent1"/>
          <w:sz w:val="24"/>
          <w:szCs w:val="24"/>
          <w:lang w:val="pt-BR"/>
        </w:rPr>
        <w:lastRenderedPageBreak/>
        <w:t>cargo</w:t>
      </w:r>
      <w:r w:rsidR="0065749D" w:rsidRPr="0065749D">
        <w:rPr>
          <w:lang w:val="pt-BR"/>
        </w:rPr>
        <w:t>__________________________________________________________________________________</w:t>
      </w:r>
      <w:r w:rsidR="0065749D">
        <w:rPr>
          <w:lang w:val="pt-BR"/>
        </w:rPr>
        <w:t>_______________________________________________________</w:t>
      </w:r>
    </w:p>
    <w:p w14:paraId="384F4635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54452EE7" w14:textId="77777777" w:rsidR="0065749D" w:rsidRDefault="0065749D" w:rsidP="0065749D">
      <w:pPr>
        <w:spacing w:after="20"/>
        <w:rPr>
          <w:color w:val="B7B7B7"/>
          <w:sz w:val="16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4DA43545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2F9C6CF7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1F0D027E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16D4D797" w14:textId="77777777" w:rsidR="0065749D" w:rsidRPr="0065749D" w:rsidRDefault="0065749D" w:rsidP="0065749D">
      <w:pPr>
        <w:spacing w:after="20"/>
        <w:rPr>
          <w:lang w:val="pt-BR"/>
        </w:rPr>
      </w:pPr>
    </w:p>
    <w:p w14:paraId="2BC549B4" w14:textId="77777777" w:rsidR="00E83ECB" w:rsidRPr="0065749D" w:rsidRDefault="00091FA7">
      <w:pPr>
        <w:pStyle w:val="Ttulo2"/>
        <w:rPr>
          <w:lang w:val="pt-BR"/>
        </w:rPr>
      </w:pPr>
      <w:r w:rsidRPr="0065749D">
        <w:rPr>
          <w:lang w:val="pt-BR"/>
        </w:rPr>
        <w:t>Questão 14 — Relacionamentos coerentes</w:t>
      </w:r>
    </w:p>
    <w:p w14:paraId="4AA95828" w14:textId="77777777" w:rsidR="00E83ECB" w:rsidRPr="0065749D" w:rsidRDefault="00091FA7">
      <w:pPr>
        <w:rPr>
          <w:lang w:val="pt-BR"/>
        </w:rPr>
      </w:pPr>
      <w:r w:rsidRPr="0065749D">
        <w:rPr>
          <w:lang w:val="pt-BR"/>
        </w:rPr>
        <w:t>No cenário da questão anterior, escreva quatro relacionamentos possíveis utilizando a forma “ENTIDADE — verbo — ENTIDADE”.</w:t>
      </w:r>
    </w:p>
    <w:p w14:paraId="51256F8B" w14:textId="53F05F8F" w:rsidR="0065749D" w:rsidRPr="00C148D8" w:rsidRDefault="00C148D8" w:rsidP="00C148D8">
      <w:pPr>
        <w:pStyle w:val="SemEspaamento"/>
        <w:rPr>
          <w:color w:val="4F81BD" w:themeColor="accent1"/>
          <w:sz w:val="24"/>
          <w:szCs w:val="24"/>
          <w:lang w:val="pt-BR"/>
        </w:rPr>
      </w:pPr>
      <w:r w:rsidRPr="00C148D8">
        <w:rPr>
          <w:color w:val="4F81BD" w:themeColor="accent1"/>
          <w:sz w:val="24"/>
          <w:szCs w:val="24"/>
          <w:lang w:val="pt-BR"/>
        </w:rPr>
        <w:t xml:space="preserve">Cliente — faz — Pedido </w:t>
      </w:r>
      <w:r>
        <w:rPr>
          <w:color w:val="4F81BD" w:themeColor="accent1"/>
          <w:sz w:val="24"/>
          <w:szCs w:val="24"/>
          <w:lang w:val="pt-BR"/>
        </w:rPr>
        <w:t>|</w:t>
      </w:r>
      <w:r w:rsidRPr="00C148D8">
        <w:rPr>
          <w:color w:val="4F81BD" w:themeColor="accent1"/>
          <w:sz w:val="24"/>
          <w:szCs w:val="24"/>
          <w:lang w:val="pt-BR"/>
        </w:rPr>
        <w:t xml:space="preserve"> Pedido — possui — Produto</w:t>
      </w:r>
      <w:r>
        <w:rPr>
          <w:color w:val="4F81BD" w:themeColor="accent1"/>
          <w:sz w:val="24"/>
          <w:szCs w:val="24"/>
          <w:lang w:val="pt-BR"/>
        </w:rPr>
        <w:t xml:space="preserve"> |</w:t>
      </w:r>
      <w:r w:rsidRPr="00C148D8">
        <w:rPr>
          <w:color w:val="4F81BD" w:themeColor="accent1"/>
          <w:sz w:val="24"/>
          <w:szCs w:val="24"/>
          <w:lang w:val="pt-BR"/>
        </w:rPr>
        <w:t xml:space="preserve"> Produto — pertence — Categoria </w:t>
      </w:r>
      <w:r>
        <w:rPr>
          <w:color w:val="4F81BD" w:themeColor="accent1"/>
          <w:sz w:val="24"/>
          <w:szCs w:val="24"/>
          <w:lang w:val="pt-BR"/>
        </w:rPr>
        <w:t xml:space="preserve">| </w:t>
      </w:r>
      <w:r w:rsidRPr="00C148D8">
        <w:rPr>
          <w:color w:val="4F81BD" w:themeColor="accent1"/>
          <w:sz w:val="24"/>
          <w:szCs w:val="24"/>
          <w:lang w:val="pt-BR"/>
        </w:rPr>
        <w:t>Funcionário — prepara</w:t>
      </w:r>
      <w:r>
        <w:rPr>
          <w:color w:val="4F81BD" w:themeColor="accent1"/>
          <w:sz w:val="24"/>
          <w:szCs w:val="24"/>
          <w:lang w:val="pt-BR"/>
        </w:rPr>
        <w:t xml:space="preserve"> -- </w:t>
      </w:r>
      <w:r w:rsidRPr="00C148D8">
        <w:rPr>
          <w:color w:val="4F81BD" w:themeColor="accent1"/>
          <w:sz w:val="24"/>
          <w:szCs w:val="24"/>
          <w:lang w:val="pt-BR"/>
        </w:rPr>
        <w:t>Produto</w:t>
      </w:r>
      <w:r>
        <w:rPr>
          <w:color w:val="4F81BD" w:themeColor="accent1"/>
          <w:sz w:val="24"/>
          <w:szCs w:val="24"/>
          <w:lang w:val="pt-BR"/>
        </w:rPr>
        <w:t xml:space="preserve"> </w:t>
      </w:r>
      <w:r w:rsidR="0065749D" w:rsidRPr="0065749D">
        <w:rPr>
          <w:lang w:val="pt-BR"/>
        </w:rPr>
        <w:t>__________________________________________________________________________________</w:t>
      </w:r>
      <w:r w:rsidR="0065749D">
        <w:rPr>
          <w:lang w:val="pt-BR"/>
        </w:rPr>
        <w:t>_______________________________________________________</w:t>
      </w:r>
    </w:p>
    <w:p w14:paraId="2435042F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20EE4D00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38E828CB" w14:textId="77777777" w:rsidR="00A37EB5" w:rsidRDefault="00A37EB5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17365D"/>
          <w:sz w:val="30"/>
          <w:szCs w:val="28"/>
          <w:lang w:val="pt-BR"/>
        </w:rPr>
      </w:pPr>
      <w:r>
        <w:rPr>
          <w:lang w:val="pt-BR"/>
        </w:rPr>
        <w:br w:type="page"/>
      </w:r>
    </w:p>
    <w:p w14:paraId="50C95219" w14:textId="77777777" w:rsidR="00A37EB5" w:rsidRDefault="00A37EB5">
      <w:pPr>
        <w:pStyle w:val="Ttulo1"/>
        <w:rPr>
          <w:lang w:val="pt-BR"/>
        </w:rPr>
      </w:pPr>
    </w:p>
    <w:p w14:paraId="03A1B4B9" w14:textId="3D71C618" w:rsidR="00E83ECB" w:rsidRPr="0065749D" w:rsidRDefault="00091FA7">
      <w:pPr>
        <w:pStyle w:val="Ttulo1"/>
        <w:rPr>
          <w:lang w:val="pt-BR"/>
        </w:rPr>
      </w:pPr>
      <w:r w:rsidRPr="0065749D">
        <w:rPr>
          <w:lang w:val="pt-BR"/>
        </w:rPr>
        <w:t>PARTE 4 — DER, CARDINALIDADES E CHAVES</w:t>
      </w:r>
    </w:p>
    <w:p w14:paraId="6D9ED5DA" w14:textId="77777777" w:rsidR="00E83ECB" w:rsidRPr="0065749D" w:rsidRDefault="00091FA7">
      <w:pPr>
        <w:spacing w:after="120"/>
        <w:rPr>
          <w:lang w:val="pt-BR"/>
        </w:rPr>
      </w:pPr>
      <w:r w:rsidRPr="0065749D">
        <w:rPr>
          <w:i/>
          <w:color w:val="666666"/>
          <w:lang w:val="pt-BR"/>
        </w:rPr>
        <w:t>Revisão da Aula 04 — cardinalidades 1:1, 1:N, N:N, chave primária e chave estrangeira.</w:t>
      </w:r>
    </w:p>
    <w:p w14:paraId="017EF254" w14:textId="77777777" w:rsidR="00E83ECB" w:rsidRPr="0065749D" w:rsidRDefault="00091FA7">
      <w:pPr>
        <w:pStyle w:val="Ttulo2"/>
        <w:rPr>
          <w:lang w:val="pt-BR"/>
        </w:rPr>
      </w:pPr>
      <w:r w:rsidRPr="0065749D">
        <w:rPr>
          <w:lang w:val="pt-BR"/>
        </w:rPr>
        <w:t>Questão 15 — Cardinalidade 1:N</w:t>
      </w:r>
    </w:p>
    <w:p w14:paraId="7E2323CE" w14:textId="77777777" w:rsidR="00E83ECB" w:rsidRPr="0065749D" w:rsidRDefault="00091FA7">
      <w:pPr>
        <w:rPr>
          <w:lang w:val="pt-BR"/>
        </w:rPr>
      </w:pPr>
      <w:r w:rsidRPr="0065749D">
        <w:rPr>
          <w:lang w:val="pt-BR"/>
        </w:rPr>
        <w:t>Na SmartCoffee, um CLIENTE pode realizar vários PEDIDOS, mas cada PEDIDO pertence a um único CLIENTE. Qual é a cardinalidade entre CLIENTE e PEDIDO? Explique.</w:t>
      </w:r>
    </w:p>
    <w:p w14:paraId="710CCF3D" w14:textId="5B96AC55" w:rsidR="0065749D" w:rsidRPr="00833979" w:rsidRDefault="00EF1C39" w:rsidP="0065749D">
      <w:pPr>
        <w:spacing w:after="20"/>
        <w:rPr>
          <w:color w:val="4F81BD" w:themeColor="accent1"/>
          <w:sz w:val="24"/>
          <w:szCs w:val="24"/>
          <w:lang w:val="pt-BR"/>
        </w:rPr>
      </w:pPr>
      <w:r w:rsidRPr="00833979">
        <w:rPr>
          <w:color w:val="4F81BD" w:themeColor="accent1"/>
          <w:sz w:val="24"/>
          <w:szCs w:val="24"/>
          <w:lang w:val="pt-BR"/>
        </w:rPr>
        <w:t xml:space="preserve">A cardinalidade é 1:N </w:t>
      </w:r>
      <w:r w:rsidR="000165D1" w:rsidRPr="00833979">
        <w:rPr>
          <w:color w:val="4F81BD" w:themeColor="accent1"/>
          <w:sz w:val="24"/>
          <w:szCs w:val="24"/>
          <w:lang w:val="pt-BR"/>
        </w:rPr>
        <w:t xml:space="preserve">porque um cliente pode fazer </w:t>
      </w:r>
      <w:proofErr w:type="spellStart"/>
      <w:r w:rsidR="000165D1" w:rsidRPr="00833979">
        <w:rPr>
          <w:color w:val="4F81BD" w:themeColor="accent1"/>
          <w:sz w:val="24"/>
          <w:szCs w:val="24"/>
          <w:lang w:val="pt-BR"/>
        </w:rPr>
        <w:t>varios</w:t>
      </w:r>
      <w:proofErr w:type="spellEnd"/>
      <w:r w:rsidR="000165D1" w:rsidRPr="00833979">
        <w:rPr>
          <w:color w:val="4F81BD" w:themeColor="accent1"/>
          <w:sz w:val="24"/>
          <w:szCs w:val="24"/>
          <w:lang w:val="pt-BR"/>
        </w:rPr>
        <w:t xml:space="preserve"> pedidos</w:t>
      </w:r>
      <w:r w:rsidR="00833979" w:rsidRPr="00833979">
        <w:rPr>
          <w:color w:val="4F81BD" w:themeColor="accent1"/>
          <w:sz w:val="24"/>
          <w:szCs w:val="24"/>
          <w:lang w:val="pt-BR"/>
        </w:rPr>
        <w:t xml:space="preserve">, mas um pedido </w:t>
      </w:r>
      <w:proofErr w:type="gramStart"/>
      <w:r w:rsidR="00833979" w:rsidRPr="00833979">
        <w:rPr>
          <w:color w:val="4F81BD" w:themeColor="accent1"/>
          <w:sz w:val="24"/>
          <w:szCs w:val="24"/>
          <w:lang w:val="pt-BR"/>
        </w:rPr>
        <w:t>especifico</w:t>
      </w:r>
      <w:proofErr w:type="gramEnd"/>
      <w:r w:rsidR="00833979" w:rsidRPr="00833979">
        <w:rPr>
          <w:color w:val="4F81BD" w:themeColor="accent1"/>
          <w:sz w:val="24"/>
          <w:szCs w:val="24"/>
          <w:lang w:val="pt-BR"/>
        </w:rPr>
        <w:t xml:space="preserve"> </w:t>
      </w:r>
      <w:proofErr w:type="spellStart"/>
      <w:r w:rsidR="00833979" w:rsidRPr="00833979">
        <w:rPr>
          <w:color w:val="4F81BD" w:themeColor="accent1"/>
          <w:sz w:val="24"/>
          <w:szCs w:val="24"/>
          <w:lang w:val="pt-BR"/>
        </w:rPr>
        <w:t>so</w:t>
      </w:r>
      <w:proofErr w:type="spellEnd"/>
      <w:r w:rsidR="00833979" w:rsidRPr="00833979">
        <w:rPr>
          <w:color w:val="4F81BD" w:themeColor="accent1"/>
          <w:sz w:val="24"/>
          <w:szCs w:val="24"/>
          <w:lang w:val="pt-BR"/>
        </w:rPr>
        <w:t xml:space="preserve"> pode ter um cliente</w:t>
      </w:r>
      <w:r w:rsidR="0065749D" w:rsidRPr="00833979">
        <w:rPr>
          <w:color w:val="auto"/>
          <w:sz w:val="24"/>
          <w:szCs w:val="24"/>
          <w:lang w:val="pt-BR"/>
        </w:rPr>
        <w:t>_________________________________________________________________________________________________________________________________________</w:t>
      </w:r>
    </w:p>
    <w:p w14:paraId="137759FD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64C3F814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492CAFD9" w14:textId="77777777" w:rsidR="00E83ECB" w:rsidRPr="0065749D" w:rsidRDefault="00091FA7">
      <w:pPr>
        <w:pStyle w:val="Ttulo2"/>
        <w:rPr>
          <w:lang w:val="pt-BR"/>
        </w:rPr>
      </w:pPr>
      <w:r w:rsidRPr="0065749D">
        <w:rPr>
          <w:lang w:val="pt-BR"/>
        </w:rPr>
        <w:t>Questão 16 — Cardinalidade N:N</w:t>
      </w:r>
    </w:p>
    <w:p w14:paraId="5262EE86" w14:textId="77777777" w:rsidR="00E83ECB" w:rsidRPr="0065749D" w:rsidRDefault="00091FA7">
      <w:pPr>
        <w:rPr>
          <w:lang w:val="pt-BR"/>
        </w:rPr>
      </w:pPr>
      <w:r w:rsidRPr="0065749D">
        <w:rPr>
          <w:lang w:val="pt-BR"/>
        </w:rPr>
        <w:t>Um PRODUTO pode aparecer em vários PEDIDOS e um PEDIDO pode possuir vários PRODUTOS. Por que esse relacionamento é N:N? Que estrutura intermediária pode ser utilizada para representá-lo no modelo relacional?</w:t>
      </w:r>
    </w:p>
    <w:p w14:paraId="4D1107CF" w14:textId="67C096A4" w:rsidR="0065749D" w:rsidRPr="0065749D" w:rsidRDefault="003B1CE8" w:rsidP="0065749D">
      <w:pPr>
        <w:spacing w:after="20"/>
        <w:rPr>
          <w:lang w:val="pt-BR"/>
        </w:rPr>
      </w:pPr>
      <w:r w:rsidRPr="00313E76">
        <w:rPr>
          <w:color w:val="4F81BD" w:themeColor="accent1"/>
          <w:sz w:val="24"/>
          <w:szCs w:val="24"/>
          <w:lang w:val="pt-BR"/>
        </w:rPr>
        <w:t>A cardinalidade é N</w:t>
      </w:r>
      <w:r w:rsidR="003356DC" w:rsidRPr="00313E76">
        <w:rPr>
          <w:color w:val="4F81BD" w:themeColor="accent1"/>
          <w:sz w:val="24"/>
          <w:szCs w:val="24"/>
          <w:lang w:val="pt-BR"/>
        </w:rPr>
        <w:t>:N porque um produto pode estar em vários pedidos</w:t>
      </w:r>
      <w:r w:rsidR="00313E76" w:rsidRPr="00313E76">
        <w:rPr>
          <w:color w:val="4F81BD" w:themeColor="accent1"/>
          <w:sz w:val="24"/>
          <w:szCs w:val="24"/>
          <w:lang w:val="pt-BR"/>
        </w:rPr>
        <w:t xml:space="preserve"> e um pedido pode ter muitos produtos</w:t>
      </w:r>
      <w:r w:rsidR="00313E76">
        <w:rPr>
          <w:color w:val="4F81BD" w:themeColor="accent1"/>
          <w:sz w:val="24"/>
          <w:szCs w:val="24"/>
          <w:lang w:val="pt-BR"/>
        </w:rPr>
        <w:t xml:space="preserve"> </w:t>
      </w:r>
      <w:r w:rsidR="0065749D"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 w:rsidR="0065749D">
        <w:rPr>
          <w:color w:val="B7B7B7"/>
          <w:sz w:val="16"/>
          <w:lang w:val="pt-BR"/>
        </w:rPr>
        <w:t>_______________________________________________________</w:t>
      </w:r>
    </w:p>
    <w:p w14:paraId="2165634C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499F1EF2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47747A9F" w14:textId="77777777" w:rsidR="00E83ECB" w:rsidRPr="0065749D" w:rsidRDefault="00091FA7">
      <w:pPr>
        <w:pStyle w:val="Ttulo2"/>
        <w:rPr>
          <w:lang w:val="pt-BR"/>
        </w:rPr>
      </w:pPr>
      <w:r w:rsidRPr="0065749D">
        <w:rPr>
          <w:lang w:val="pt-BR"/>
        </w:rPr>
        <w:t>Questão 17 — Chave primária</w:t>
      </w:r>
    </w:p>
    <w:p w14:paraId="5A91073E" w14:textId="77777777" w:rsidR="00E83ECB" w:rsidRPr="0065749D" w:rsidRDefault="00091FA7">
      <w:pPr>
        <w:rPr>
          <w:lang w:val="pt-BR"/>
        </w:rPr>
      </w:pPr>
      <w:r w:rsidRPr="0065749D">
        <w:rPr>
          <w:lang w:val="pt-BR"/>
        </w:rPr>
        <w:t>Assinale a alternativa correta sobre chave primária (PK).</w:t>
      </w:r>
    </w:p>
    <w:p w14:paraId="08CFBB6E" w14:textId="77777777" w:rsidR="00E83ECB" w:rsidRPr="0065749D" w:rsidRDefault="00091FA7">
      <w:pPr>
        <w:spacing w:after="40"/>
        <w:ind w:left="259"/>
        <w:rPr>
          <w:lang w:val="pt-BR"/>
        </w:rPr>
      </w:pPr>
      <w:r w:rsidRPr="0065749D">
        <w:rPr>
          <w:lang w:val="pt-BR"/>
        </w:rPr>
        <w:t>(A) Pode identificar vários registros com o mesmo valor sem problema.</w:t>
      </w:r>
    </w:p>
    <w:p w14:paraId="24561FA3" w14:textId="77777777" w:rsidR="00E83ECB" w:rsidRPr="0065749D" w:rsidRDefault="00091FA7">
      <w:pPr>
        <w:spacing w:after="40"/>
        <w:ind w:left="259"/>
        <w:rPr>
          <w:lang w:val="pt-BR"/>
        </w:rPr>
      </w:pPr>
      <w:r w:rsidRPr="0065749D">
        <w:rPr>
          <w:lang w:val="pt-BR"/>
        </w:rPr>
        <w:t>(</w:t>
      </w:r>
      <w:r w:rsidRPr="00754ABA">
        <w:rPr>
          <w:highlight w:val="yellow"/>
          <w:lang w:val="pt-BR"/>
        </w:rPr>
        <w:t>B</w:t>
      </w:r>
      <w:r w:rsidRPr="0065749D">
        <w:rPr>
          <w:lang w:val="pt-BR"/>
        </w:rPr>
        <w:t>) Serve para identificar unicamente cada registro de uma tabela.</w:t>
      </w:r>
    </w:p>
    <w:p w14:paraId="17087E4B" w14:textId="77777777" w:rsidR="00E83ECB" w:rsidRPr="0065749D" w:rsidRDefault="00091FA7">
      <w:pPr>
        <w:spacing w:after="40"/>
        <w:ind w:left="259"/>
        <w:rPr>
          <w:lang w:val="pt-BR"/>
        </w:rPr>
      </w:pPr>
      <w:r w:rsidRPr="0065749D">
        <w:rPr>
          <w:lang w:val="pt-BR"/>
        </w:rPr>
        <w:t>(C) Existe somente em bancos não relacionais.</w:t>
      </w:r>
    </w:p>
    <w:p w14:paraId="3BE1C110" w14:textId="77777777" w:rsidR="00E83ECB" w:rsidRPr="0065749D" w:rsidRDefault="00091FA7">
      <w:pPr>
        <w:spacing w:after="40"/>
        <w:ind w:left="259"/>
        <w:rPr>
          <w:lang w:val="pt-BR"/>
        </w:rPr>
      </w:pPr>
      <w:r w:rsidRPr="0065749D">
        <w:rPr>
          <w:lang w:val="pt-BR"/>
        </w:rPr>
        <w:t>(D) Deve obrigatoriamente armazenar nomes de pessoas.</w:t>
      </w:r>
    </w:p>
    <w:p w14:paraId="5EB85708" w14:textId="77777777" w:rsidR="00E83ECB" w:rsidRPr="0065749D" w:rsidRDefault="00091FA7">
      <w:pPr>
        <w:pStyle w:val="Ttulo2"/>
        <w:rPr>
          <w:lang w:val="pt-BR"/>
        </w:rPr>
      </w:pPr>
      <w:r w:rsidRPr="0065749D">
        <w:rPr>
          <w:lang w:val="pt-BR"/>
        </w:rPr>
        <w:t>Questão 18 — Chave estrangeira</w:t>
      </w:r>
    </w:p>
    <w:p w14:paraId="60EFAE0A" w14:textId="6D70E98D" w:rsidR="00E83ECB" w:rsidRPr="0065749D" w:rsidRDefault="00091FA7">
      <w:pPr>
        <w:rPr>
          <w:lang w:val="pt-BR"/>
        </w:rPr>
      </w:pPr>
      <w:r w:rsidRPr="0065749D">
        <w:rPr>
          <w:lang w:val="pt-BR"/>
        </w:rPr>
        <w:t xml:space="preserve">Considere as tabelas </w:t>
      </w:r>
      <w:r w:rsidR="007811A3" w:rsidRPr="0065749D">
        <w:rPr>
          <w:lang w:val="pt-BR"/>
        </w:rPr>
        <w:t>CLIENTE (</w:t>
      </w:r>
      <w:r w:rsidRPr="0065749D">
        <w:rPr>
          <w:lang w:val="pt-BR"/>
        </w:rPr>
        <w:t>id_cliente, nome) e PEDIDO</w:t>
      </w:r>
      <w:r w:rsidR="007811A3">
        <w:rPr>
          <w:lang w:val="pt-BR"/>
        </w:rPr>
        <w:t xml:space="preserve"> </w:t>
      </w:r>
      <w:r w:rsidRPr="0065749D">
        <w:rPr>
          <w:lang w:val="pt-BR"/>
        </w:rPr>
        <w:t>(</w:t>
      </w:r>
      <w:proofErr w:type="spellStart"/>
      <w:r w:rsidRPr="0065749D">
        <w:rPr>
          <w:lang w:val="pt-BR"/>
        </w:rPr>
        <w:t>id_pedido</w:t>
      </w:r>
      <w:proofErr w:type="spellEnd"/>
      <w:r w:rsidRPr="0065749D">
        <w:rPr>
          <w:lang w:val="pt-BR"/>
        </w:rPr>
        <w:t xml:space="preserve">, data, id_cliente). Qual campo funciona como FK em PEDIDO? O que ele </w:t>
      </w:r>
      <w:r w:rsidR="007811A3" w:rsidRPr="0065749D">
        <w:rPr>
          <w:lang w:val="pt-BR"/>
        </w:rPr>
        <w:t>referência</w:t>
      </w:r>
      <w:r w:rsidRPr="0065749D">
        <w:rPr>
          <w:lang w:val="pt-BR"/>
        </w:rPr>
        <w:t xml:space="preserve"> e qual problema ele ajuda a evitar?</w:t>
      </w:r>
    </w:p>
    <w:p w14:paraId="7872F690" w14:textId="20B2010C" w:rsidR="0065749D" w:rsidRPr="0065749D" w:rsidRDefault="00F35D5B" w:rsidP="0065749D">
      <w:pPr>
        <w:spacing w:after="20"/>
        <w:rPr>
          <w:lang w:val="pt-BR"/>
        </w:rPr>
      </w:pPr>
      <w:r w:rsidRPr="00B5457D">
        <w:rPr>
          <w:color w:val="4F81BD" w:themeColor="accent1"/>
          <w:sz w:val="24"/>
          <w:szCs w:val="24"/>
          <w:lang w:val="pt-BR"/>
        </w:rPr>
        <w:t>O id_cliente funciona como</w:t>
      </w:r>
      <w:r w:rsidR="004E14BD">
        <w:rPr>
          <w:color w:val="4F81BD" w:themeColor="accent1"/>
          <w:sz w:val="24"/>
          <w:szCs w:val="24"/>
          <w:lang w:val="pt-BR"/>
        </w:rPr>
        <w:t xml:space="preserve"> </w:t>
      </w:r>
      <w:r w:rsidR="00B5457D">
        <w:rPr>
          <w:color w:val="4F81BD" w:themeColor="accent1"/>
          <w:sz w:val="24"/>
          <w:szCs w:val="24"/>
          <w:lang w:val="pt-BR"/>
        </w:rPr>
        <w:t>FK</w:t>
      </w:r>
      <w:r w:rsidR="00E55B28" w:rsidRPr="00B5457D">
        <w:rPr>
          <w:color w:val="4F81BD" w:themeColor="accent1"/>
          <w:sz w:val="24"/>
          <w:szCs w:val="24"/>
          <w:lang w:val="pt-BR"/>
        </w:rPr>
        <w:t xml:space="preserve"> em pedido </w:t>
      </w:r>
      <w:r w:rsidR="00B5457D" w:rsidRPr="00B5457D">
        <w:rPr>
          <w:color w:val="4F81BD" w:themeColor="accent1"/>
          <w:sz w:val="24"/>
          <w:szCs w:val="24"/>
          <w:lang w:val="pt-BR"/>
        </w:rPr>
        <w:t>porque</w:t>
      </w:r>
      <w:r w:rsidR="00E55B28" w:rsidRPr="00B5457D">
        <w:rPr>
          <w:color w:val="4F81BD" w:themeColor="accent1"/>
          <w:sz w:val="24"/>
          <w:szCs w:val="24"/>
          <w:lang w:val="pt-BR"/>
        </w:rPr>
        <w:t xml:space="preserve"> é a chave da tabela clientes</w:t>
      </w:r>
      <w:r w:rsidR="00303CAE" w:rsidRPr="00B5457D">
        <w:rPr>
          <w:color w:val="4F81BD" w:themeColor="accent1"/>
          <w:sz w:val="24"/>
          <w:szCs w:val="24"/>
          <w:lang w:val="pt-BR"/>
        </w:rPr>
        <w:t xml:space="preserve">. Ele ajuda a não acontecer a duplicação de nenhum </w:t>
      </w:r>
      <w:r w:rsidR="00B5457D" w:rsidRPr="00B5457D">
        <w:rPr>
          <w:color w:val="4F81BD" w:themeColor="accent1"/>
          <w:sz w:val="24"/>
          <w:szCs w:val="24"/>
          <w:lang w:val="pt-BR"/>
        </w:rPr>
        <w:t>dado</w:t>
      </w:r>
      <w:r w:rsidR="004E14BD">
        <w:rPr>
          <w:color w:val="4F81BD" w:themeColor="accent1"/>
          <w:sz w:val="24"/>
          <w:szCs w:val="24"/>
          <w:lang w:val="pt-BR"/>
        </w:rPr>
        <w:t xml:space="preserve"> </w:t>
      </w:r>
      <w:r w:rsidR="0065749D"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 w:rsidR="0065749D">
        <w:rPr>
          <w:color w:val="B7B7B7"/>
          <w:sz w:val="16"/>
          <w:lang w:val="pt-BR"/>
        </w:rPr>
        <w:t>_______________________________________________________</w:t>
      </w:r>
    </w:p>
    <w:p w14:paraId="6D69EB8B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137E2FCE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1CA0C5A1" w14:textId="77777777" w:rsidR="00E83ECB" w:rsidRPr="0065749D" w:rsidRDefault="00091FA7">
      <w:pPr>
        <w:pStyle w:val="Ttulo2"/>
        <w:rPr>
          <w:lang w:val="pt-BR"/>
        </w:rPr>
      </w:pPr>
      <w:r w:rsidRPr="0065749D">
        <w:rPr>
          <w:lang w:val="pt-BR"/>
        </w:rPr>
        <w:t>Questão 19 — Análise de um DER simplificado</w:t>
      </w:r>
    </w:p>
    <w:p w14:paraId="5ECA78F8" w14:textId="77777777" w:rsidR="00E83ECB" w:rsidRPr="0065749D" w:rsidRDefault="00091FA7">
      <w:pPr>
        <w:rPr>
          <w:lang w:val="pt-BR"/>
        </w:rPr>
      </w:pPr>
      <w:r w:rsidRPr="0065749D">
        <w:rPr>
          <w:lang w:val="pt-BR"/>
        </w:rPr>
        <w:t xml:space="preserve">Analise a representação abaixo e responda: a) identifique duas relações 1:N; b) indique onde seria esperado encontrar </w:t>
      </w:r>
      <w:proofErr w:type="spellStart"/>
      <w:r w:rsidRPr="0065749D">
        <w:rPr>
          <w:lang w:val="pt-BR"/>
        </w:rPr>
        <w:t>FKs</w:t>
      </w:r>
      <w:proofErr w:type="spellEnd"/>
      <w:r w:rsidRPr="0065749D">
        <w:rPr>
          <w:lang w:val="pt-BR"/>
        </w:rPr>
        <w:t>; c) explique por que ITEM_PEDIDO é importante.</w:t>
      </w:r>
    </w:p>
    <w:p w14:paraId="188FA6E0" w14:textId="77777777" w:rsidR="00E83ECB" w:rsidRPr="0065749D" w:rsidRDefault="00091FA7">
      <w:pPr>
        <w:pStyle w:val="CodeBlock"/>
        <w:shd w:val="clear" w:color="auto" w:fill="F2F2F2"/>
        <w:rPr>
          <w:rFonts w:hint="eastAsia"/>
          <w:lang w:val="pt-BR"/>
        </w:rPr>
      </w:pPr>
      <w:r w:rsidRPr="0065749D">
        <w:rPr>
          <w:lang w:val="pt-BR"/>
        </w:rPr>
        <w:t>CATEGORIA 1 ─── N PRODUTO</w:t>
      </w:r>
      <w:r w:rsidRPr="0065749D">
        <w:rPr>
          <w:lang w:val="pt-BR"/>
        </w:rPr>
        <w:br/>
        <w:t>PRODUTO   1 ─── N ITEM_PEDIDO N ─── 1 PEDIDO</w:t>
      </w:r>
      <w:r w:rsidRPr="0065749D">
        <w:rPr>
          <w:lang w:val="pt-BR"/>
        </w:rPr>
        <w:br/>
        <w:t>CLIENTE   1 ─── N PEDIDO</w:t>
      </w:r>
      <w:r w:rsidRPr="0065749D">
        <w:rPr>
          <w:lang w:val="pt-BR"/>
        </w:rPr>
        <w:br/>
        <w:t>PEDIDO    1 ─── N PAGAMENTO</w:t>
      </w:r>
    </w:p>
    <w:p w14:paraId="6AFCB27F" w14:textId="2B4CDF5A" w:rsidR="0065749D" w:rsidRPr="00600152" w:rsidRDefault="00621457" w:rsidP="00600152">
      <w:pPr>
        <w:pStyle w:val="PargrafodaLista"/>
        <w:numPr>
          <w:ilvl w:val="0"/>
          <w:numId w:val="10"/>
        </w:numPr>
        <w:spacing w:after="20"/>
        <w:rPr>
          <w:color w:val="4F81BD" w:themeColor="accent1"/>
          <w:sz w:val="24"/>
          <w:szCs w:val="24"/>
          <w:lang w:val="pt-BR"/>
        </w:rPr>
      </w:pPr>
      <w:r w:rsidRPr="002D167E">
        <w:rPr>
          <w:color w:val="4F81BD" w:themeColor="accent1"/>
          <w:sz w:val="24"/>
          <w:szCs w:val="24"/>
          <w:lang w:val="pt-BR"/>
        </w:rPr>
        <w:lastRenderedPageBreak/>
        <w:t>duas relações podem ser:</w:t>
      </w:r>
      <w:r w:rsidR="009E33ED" w:rsidRPr="002D167E">
        <w:rPr>
          <w:color w:val="4F81BD" w:themeColor="accent1"/>
          <w:sz w:val="24"/>
          <w:szCs w:val="24"/>
          <w:lang w:val="pt-BR"/>
        </w:rPr>
        <w:t xml:space="preserve"> CATEGORIA 1 </w:t>
      </w:r>
      <w:r w:rsidR="002F7D37" w:rsidRPr="002D167E">
        <w:rPr>
          <w:color w:val="4F81BD" w:themeColor="accent1"/>
          <w:sz w:val="24"/>
          <w:szCs w:val="24"/>
          <w:lang w:val="pt-BR"/>
        </w:rPr>
        <w:t>–</w:t>
      </w:r>
      <w:r w:rsidR="00BD6062" w:rsidRPr="002D167E">
        <w:rPr>
          <w:color w:val="4F81BD" w:themeColor="accent1"/>
          <w:sz w:val="24"/>
          <w:szCs w:val="24"/>
          <w:lang w:val="pt-BR"/>
        </w:rPr>
        <w:t xml:space="preserve"> </w:t>
      </w:r>
      <w:r w:rsidR="002F7D37" w:rsidRPr="002D167E">
        <w:rPr>
          <w:color w:val="4F81BD" w:themeColor="accent1"/>
          <w:sz w:val="24"/>
          <w:szCs w:val="24"/>
          <w:lang w:val="pt-BR"/>
        </w:rPr>
        <w:t xml:space="preserve">N PRODUTO / </w:t>
      </w:r>
      <w:r w:rsidR="002D167E" w:rsidRPr="002D167E">
        <w:rPr>
          <w:color w:val="4F81BD" w:themeColor="accent1"/>
          <w:sz w:val="24"/>
          <w:szCs w:val="24"/>
          <w:lang w:val="pt-BR"/>
        </w:rPr>
        <w:t>CLIENTE 1- N PEDID</w:t>
      </w:r>
      <w:r w:rsidR="00600152">
        <w:rPr>
          <w:color w:val="4F81BD" w:themeColor="accent1"/>
          <w:sz w:val="24"/>
          <w:szCs w:val="24"/>
          <w:lang w:val="pt-BR"/>
        </w:rPr>
        <w:t>O</w:t>
      </w:r>
      <w:r w:rsidR="00D924CB">
        <w:rPr>
          <w:color w:val="B7B7B7"/>
          <w:sz w:val="16"/>
          <w:lang w:val="pt-BR"/>
        </w:rPr>
        <w:t xml:space="preserve"> </w:t>
      </w:r>
      <w:r w:rsidR="0065749D" w:rsidRPr="00600152">
        <w:rPr>
          <w:color w:val="B7B7B7"/>
          <w:sz w:val="16"/>
          <w:lang w:val="pt-BR"/>
        </w:rPr>
        <w:t>_____________________________________________________________________________________________________________________________________</w:t>
      </w:r>
    </w:p>
    <w:p w14:paraId="7B58A8F8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13573599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22D61B41" w14:textId="77777777" w:rsidR="00A37EB5" w:rsidRDefault="00A37EB5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17365D"/>
          <w:sz w:val="30"/>
          <w:szCs w:val="28"/>
          <w:lang w:val="pt-BR"/>
        </w:rPr>
      </w:pPr>
      <w:r>
        <w:rPr>
          <w:lang w:val="pt-BR"/>
        </w:rPr>
        <w:br w:type="page"/>
      </w:r>
    </w:p>
    <w:p w14:paraId="5CB34E3A" w14:textId="77777777" w:rsidR="00A37EB5" w:rsidRDefault="00A37EB5">
      <w:pPr>
        <w:pStyle w:val="Ttulo1"/>
        <w:rPr>
          <w:lang w:val="pt-BR"/>
        </w:rPr>
      </w:pPr>
    </w:p>
    <w:p w14:paraId="698C0922" w14:textId="0AE05F43" w:rsidR="00E83ECB" w:rsidRPr="0065749D" w:rsidRDefault="00091FA7">
      <w:pPr>
        <w:pStyle w:val="Ttulo1"/>
        <w:rPr>
          <w:lang w:val="pt-BR"/>
        </w:rPr>
      </w:pPr>
      <w:r w:rsidRPr="0065749D">
        <w:rPr>
          <w:lang w:val="pt-BR"/>
        </w:rPr>
        <w:t>PARTE 5 — DICIONÁRIO DE DADOS</w:t>
      </w:r>
    </w:p>
    <w:p w14:paraId="3C4757C9" w14:textId="77777777" w:rsidR="00E83ECB" w:rsidRPr="0065749D" w:rsidRDefault="00091FA7">
      <w:pPr>
        <w:spacing w:after="120"/>
        <w:rPr>
          <w:lang w:val="pt-BR"/>
        </w:rPr>
      </w:pPr>
      <w:r w:rsidRPr="0065749D">
        <w:rPr>
          <w:i/>
          <w:color w:val="666666"/>
          <w:lang w:val="pt-BR"/>
        </w:rPr>
        <w:t>Revisão da Aula 05 — documentação de tabelas, campos, tipos, obrigatoriedade, PK/FK, regras e nomenclatura.</w:t>
      </w:r>
    </w:p>
    <w:p w14:paraId="17FF8C38" w14:textId="77777777" w:rsidR="00E83ECB" w:rsidRPr="0065749D" w:rsidRDefault="00091FA7">
      <w:pPr>
        <w:pStyle w:val="Ttulo2"/>
        <w:rPr>
          <w:lang w:val="pt-BR"/>
        </w:rPr>
      </w:pPr>
      <w:r w:rsidRPr="0065749D">
        <w:rPr>
          <w:lang w:val="pt-BR"/>
        </w:rPr>
        <w:t>Questão 20 — Finalidade do dicionário</w:t>
      </w:r>
    </w:p>
    <w:p w14:paraId="41B2FDC9" w14:textId="77777777" w:rsidR="00E83ECB" w:rsidRPr="0065749D" w:rsidRDefault="00091FA7">
      <w:pPr>
        <w:rPr>
          <w:lang w:val="pt-BR"/>
        </w:rPr>
      </w:pPr>
      <w:r w:rsidRPr="0065749D">
        <w:rPr>
          <w:lang w:val="pt-BR"/>
        </w:rPr>
        <w:t>Explique o que é um Dicionário de Dados e por que ele é importante para desenvolvimento, manutenção e comunicação entre equipes.</w:t>
      </w:r>
    </w:p>
    <w:p w14:paraId="13AFD9AB" w14:textId="1B00EB39" w:rsidR="0065749D" w:rsidRPr="0065749D" w:rsidRDefault="00B134EE" w:rsidP="0065749D">
      <w:pPr>
        <w:spacing w:after="20"/>
        <w:rPr>
          <w:lang w:val="pt-BR"/>
        </w:rPr>
      </w:pPr>
      <w:r w:rsidRPr="005B39D4">
        <w:rPr>
          <w:color w:val="4F81BD" w:themeColor="accent1"/>
          <w:sz w:val="24"/>
          <w:szCs w:val="24"/>
          <w:lang w:val="pt-BR"/>
        </w:rPr>
        <w:t xml:space="preserve">o dicionário é </w:t>
      </w:r>
      <w:r w:rsidR="00471DAF" w:rsidRPr="005B39D4">
        <w:rPr>
          <w:color w:val="4F81BD" w:themeColor="accent1"/>
          <w:sz w:val="24"/>
          <w:szCs w:val="24"/>
          <w:lang w:val="pt-BR"/>
        </w:rPr>
        <w:t xml:space="preserve">o documento que tem todos os elementos do </w:t>
      </w:r>
      <w:r w:rsidR="005B39D4" w:rsidRPr="005B39D4">
        <w:rPr>
          <w:color w:val="4F81BD" w:themeColor="accent1"/>
          <w:sz w:val="24"/>
          <w:szCs w:val="24"/>
          <w:lang w:val="pt-BR"/>
        </w:rPr>
        <w:t>banco de dados de forma detalhada</w:t>
      </w:r>
      <w:r w:rsidR="00DB230B">
        <w:rPr>
          <w:color w:val="4F81BD" w:themeColor="accent1"/>
          <w:sz w:val="24"/>
          <w:szCs w:val="24"/>
          <w:lang w:val="pt-BR"/>
        </w:rPr>
        <w:t xml:space="preserve">, ele é importante por que </w:t>
      </w:r>
      <w:r w:rsidR="00B030D2">
        <w:rPr>
          <w:color w:val="4F81BD" w:themeColor="accent1"/>
          <w:sz w:val="24"/>
          <w:szCs w:val="24"/>
          <w:lang w:val="pt-BR"/>
        </w:rPr>
        <w:t xml:space="preserve">na hora de criar o código ficaria mais padronizado e mais </w:t>
      </w:r>
      <w:proofErr w:type="spellStart"/>
      <w:r w:rsidR="00B030D2">
        <w:rPr>
          <w:color w:val="4F81BD" w:themeColor="accent1"/>
          <w:sz w:val="24"/>
          <w:szCs w:val="24"/>
          <w:lang w:val="pt-BR"/>
        </w:rPr>
        <w:t>facil</w:t>
      </w:r>
      <w:proofErr w:type="spellEnd"/>
      <w:r w:rsidR="00B030D2">
        <w:rPr>
          <w:color w:val="4F81BD" w:themeColor="accent1"/>
          <w:sz w:val="24"/>
          <w:szCs w:val="24"/>
          <w:lang w:val="pt-BR"/>
        </w:rPr>
        <w:t xml:space="preserve"> para corrigir erros futuros </w:t>
      </w:r>
      <w:r w:rsidR="00266F37">
        <w:rPr>
          <w:color w:val="4F81BD" w:themeColor="accent1"/>
          <w:sz w:val="24"/>
          <w:szCs w:val="24"/>
          <w:lang w:val="pt-BR"/>
        </w:rPr>
        <w:t>o</w:t>
      </w:r>
      <w:r w:rsidR="00B030D2">
        <w:rPr>
          <w:color w:val="4F81BD" w:themeColor="accent1"/>
          <w:sz w:val="24"/>
          <w:szCs w:val="24"/>
          <w:lang w:val="pt-BR"/>
        </w:rPr>
        <w:t>u fazer alguma alteração</w:t>
      </w:r>
      <w:r w:rsidR="00266F37">
        <w:rPr>
          <w:color w:val="4F81BD" w:themeColor="accent1"/>
          <w:sz w:val="24"/>
          <w:szCs w:val="24"/>
          <w:lang w:val="pt-BR"/>
        </w:rPr>
        <w:t xml:space="preserve"> </w:t>
      </w:r>
      <w:r w:rsidR="0065749D" w:rsidRPr="0065749D">
        <w:rPr>
          <w:color w:val="B7B7B7"/>
          <w:sz w:val="16"/>
          <w:lang w:val="pt-BR"/>
        </w:rPr>
        <w:t>_________________________________________________________________________________</w:t>
      </w:r>
      <w:r w:rsidR="0065749D">
        <w:rPr>
          <w:color w:val="B7B7B7"/>
          <w:sz w:val="16"/>
          <w:lang w:val="pt-BR"/>
        </w:rPr>
        <w:t>_______________________________________________________</w:t>
      </w:r>
    </w:p>
    <w:p w14:paraId="5C3E399B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5A34C9E5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4856BF38" w14:textId="77777777" w:rsidR="00E83ECB" w:rsidRPr="0065749D" w:rsidRDefault="00091FA7">
      <w:pPr>
        <w:pStyle w:val="Ttulo2"/>
        <w:rPr>
          <w:lang w:val="pt-BR"/>
        </w:rPr>
      </w:pPr>
      <w:r w:rsidRPr="0065749D">
        <w:rPr>
          <w:lang w:val="pt-BR"/>
        </w:rPr>
        <w:t>Questão 21 — Nomes significativos</w:t>
      </w:r>
    </w:p>
    <w:p w14:paraId="42F2A8FA" w14:textId="77777777" w:rsidR="00E83ECB" w:rsidRPr="0065749D" w:rsidRDefault="00091FA7">
      <w:pPr>
        <w:rPr>
          <w:lang w:val="pt-BR"/>
        </w:rPr>
      </w:pPr>
      <w:r w:rsidRPr="0065749D">
        <w:rPr>
          <w:lang w:val="pt-BR"/>
        </w:rPr>
        <w:t>Compare os campos “cod1”, “txt2” e “</w:t>
      </w:r>
      <w:proofErr w:type="spellStart"/>
      <w:r w:rsidRPr="0065749D">
        <w:rPr>
          <w:lang w:val="pt-BR"/>
        </w:rPr>
        <w:t>info</w:t>
      </w:r>
      <w:proofErr w:type="spellEnd"/>
      <w:r w:rsidRPr="0065749D">
        <w:rPr>
          <w:lang w:val="pt-BR"/>
        </w:rPr>
        <w:t>” com “id_cliente”, “</w:t>
      </w:r>
      <w:proofErr w:type="spellStart"/>
      <w:r w:rsidRPr="0065749D">
        <w:rPr>
          <w:lang w:val="pt-BR"/>
        </w:rPr>
        <w:t>nome_cliente</w:t>
      </w:r>
      <w:proofErr w:type="spellEnd"/>
      <w:r w:rsidRPr="0065749D">
        <w:rPr>
          <w:lang w:val="pt-BR"/>
        </w:rPr>
        <w:t>” e “</w:t>
      </w:r>
      <w:proofErr w:type="spellStart"/>
      <w:r w:rsidRPr="0065749D">
        <w:rPr>
          <w:lang w:val="pt-BR"/>
        </w:rPr>
        <w:t>status_pedido</w:t>
      </w:r>
      <w:proofErr w:type="spellEnd"/>
      <w:r w:rsidRPr="0065749D">
        <w:rPr>
          <w:lang w:val="pt-BR"/>
        </w:rPr>
        <w:t>”. Qual grupo é mais adequado? Explique o impacto da nomenclatura na manutenção do sistema.</w:t>
      </w:r>
    </w:p>
    <w:p w14:paraId="3632472F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41E1AC9E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09A7FB60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3DFE2D51" w14:textId="77777777" w:rsidR="00E83ECB" w:rsidRPr="0065749D" w:rsidRDefault="00091FA7">
      <w:pPr>
        <w:pStyle w:val="Ttulo2"/>
        <w:rPr>
          <w:lang w:val="pt-BR"/>
        </w:rPr>
      </w:pPr>
      <w:r w:rsidRPr="0065749D">
        <w:rPr>
          <w:lang w:val="pt-BR"/>
        </w:rPr>
        <w:t>Questão 22 — Leitura de documentação</w:t>
      </w:r>
    </w:p>
    <w:p w14:paraId="5B1D552D" w14:textId="77777777" w:rsidR="00E83ECB" w:rsidRPr="0065749D" w:rsidRDefault="00091FA7">
      <w:pPr>
        <w:rPr>
          <w:lang w:val="pt-BR"/>
        </w:rPr>
      </w:pPr>
      <w:r w:rsidRPr="0065749D">
        <w:rPr>
          <w:lang w:val="pt-BR"/>
        </w:rPr>
        <w:t xml:space="preserve">Analise o trecho de dicionário de dados e responda: a) qual é a PK? b) quais campos são obrigatórios? c) por que </w:t>
      </w:r>
      <w:proofErr w:type="spellStart"/>
      <w:r w:rsidRPr="0065749D">
        <w:rPr>
          <w:lang w:val="pt-BR"/>
        </w:rPr>
        <w:t>cpf</w:t>
      </w:r>
      <w:proofErr w:type="spellEnd"/>
      <w:r w:rsidRPr="0065749D">
        <w:rPr>
          <w:lang w:val="pt-BR"/>
        </w:rPr>
        <w:t xml:space="preserve"> foi definido como </w:t>
      </w:r>
      <w:proofErr w:type="gramStart"/>
      <w:r w:rsidRPr="0065749D">
        <w:rPr>
          <w:lang w:val="pt-BR"/>
        </w:rPr>
        <w:t>CHAR(</w:t>
      </w:r>
      <w:proofErr w:type="gramEnd"/>
      <w:r w:rsidRPr="0065749D">
        <w:rPr>
          <w:lang w:val="pt-BR"/>
        </w:rPr>
        <w:t>11)? d) qual campo pode ficar nulo?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045"/>
        <w:gridCol w:w="2045"/>
        <w:gridCol w:w="2045"/>
        <w:gridCol w:w="2045"/>
        <w:gridCol w:w="2045"/>
      </w:tblGrid>
      <w:tr w:rsidR="00E83ECB" w14:paraId="14A1F441" w14:textId="77777777">
        <w:trPr>
          <w:tblHeader/>
          <w:jc w:val="center"/>
        </w:trPr>
        <w:tc>
          <w:tcPr>
            <w:tcW w:w="2045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F59924A" w14:textId="77777777" w:rsidR="00E83ECB" w:rsidRDefault="00091FA7"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w="2045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A4DECC8" w14:textId="77777777" w:rsidR="00E83ECB" w:rsidRDefault="00091FA7"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w="2045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A81B4F0" w14:textId="77777777" w:rsidR="00E83ECB" w:rsidRDefault="00091FA7">
            <w:r>
              <w:rPr>
                <w:b/>
                <w:color w:val="FFFFFF"/>
                <w:sz w:val="17"/>
              </w:rPr>
              <w:t>Obrigatório</w:t>
            </w:r>
          </w:p>
        </w:tc>
        <w:tc>
          <w:tcPr>
            <w:tcW w:w="2045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D070D76" w14:textId="77777777" w:rsidR="00E83ECB" w:rsidRDefault="00091FA7">
            <w:r>
              <w:rPr>
                <w:b/>
                <w:color w:val="FFFFFF"/>
                <w:sz w:val="17"/>
              </w:rPr>
              <w:t>PK</w:t>
            </w:r>
          </w:p>
        </w:tc>
        <w:tc>
          <w:tcPr>
            <w:tcW w:w="2045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29C6381" w14:textId="77777777" w:rsidR="00E83ECB" w:rsidRDefault="00091FA7">
            <w:r>
              <w:rPr>
                <w:b/>
                <w:color w:val="FFFFFF"/>
                <w:sz w:val="17"/>
              </w:rPr>
              <w:t>Descrição</w:t>
            </w:r>
          </w:p>
        </w:tc>
      </w:tr>
      <w:tr w:rsidR="00E83ECB" w14:paraId="235270C1" w14:textId="77777777">
        <w:trPr>
          <w:jc w:val="center"/>
        </w:trPr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424116B" w14:textId="77777777" w:rsidR="00E83ECB" w:rsidRDefault="00091FA7">
            <w:r>
              <w:rPr>
                <w:sz w:val="17"/>
              </w:rPr>
              <w:t>id_cliente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6BD0B5E" w14:textId="77777777" w:rsidR="00E83ECB" w:rsidRDefault="00091FA7">
            <w:r>
              <w:rPr>
                <w:sz w:val="17"/>
              </w:rPr>
              <w:t>INT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D69D24A" w14:textId="77777777" w:rsidR="00E83ECB" w:rsidRDefault="00091FA7">
            <w:r>
              <w:rPr>
                <w:sz w:val="17"/>
              </w:rPr>
              <w:t>Sim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FB5431E" w14:textId="77777777" w:rsidR="00E83ECB" w:rsidRDefault="00091FA7">
            <w:r>
              <w:rPr>
                <w:sz w:val="17"/>
              </w:rPr>
              <w:t>Sim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7DC8E78" w14:textId="77777777" w:rsidR="00E83ECB" w:rsidRDefault="00091FA7">
            <w:r>
              <w:rPr>
                <w:sz w:val="17"/>
              </w:rPr>
              <w:t>Identificador único do cliente</w:t>
            </w:r>
          </w:p>
        </w:tc>
      </w:tr>
      <w:tr w:rsidR="00E83ECB" w14:paraId="7D96010C" w14:textId="77777777">
        <w:trPr>
          <w:jc w:val="center"/>
        </w:trPr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CBC69D1" w14:textId="77777777" w:rsidR="00E83ECB" w:rsidRDefault="00091FA7">
            <w:r>
              <w:rPr>
                <w:sz w:val="17"/>
              </w:rPr>
              <w:t>nome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3343843" w14:textId="310811B5" w:rsidR="00E83ECB" w:rsidRDefault="00F016FD">
            <w:r>
              <w:rPr>
                <w:sz w:val="17"/>
              </w:rPr>
              <w:t>VARCHAR (</w:t>
            </w:r>
            <w:r w:rsidR="00091FA7">
              <w:rPr>
                <w:sz w:val="17"/>
              </w:rPr>
              <w:t>100)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55F4B2B" w14:textId="77777777" w:rsidR="00E83ECB" w:rsidRDefault="00091FA7">
            <w:r>
              <w:rPr>
                <w:sz w:val="17"/>
              </w:rPr>
              <w:t>Sim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3D36886" w14:textId="77777777" w:rsidR="00E83ECB" w:rsidRDefault="00091FA7">
            <w:r>
              <w:rPr>
                <w:sz w:val="17"/>
              </w:rPr>
              <w:t>Não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05D7D1F" w14:textId="77777777" w:rsidR="00E83ECB" w:rsidRDefault="00091FA7">
            <w:r>
              <w:rPr>
                <w:sz w:val="17"/>
              </w:rPr>
              <w:t>Nome completo</w:t>
            </w:r>
          </w:p>
        </w:tc>
      </w:tr>
      <w:tr w:rsidR="00E83ECB" w14:paraId="2D78EDCB" w14:textId="77777777">
        <w:trPr>
          <w:jc w:val="center"/>
        </w:trPr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EB3340C" w14:textId="77777777" w:rsidR="00E83ECB" w:rsidRDefault="00091FA7">
            <w:r>
              <w:rPr>
                <w:sz w:val="17"/>
              </w:rPr>
              <w:t>cpf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BE0B8F4" w14:textId="3514A980" w:rsidR="00E83ECB" w:rsidRDefault="00F016FD">
            <w:r>
              <w:rPr>
                <w:sz w:val="17"/>
              </w:rPr>
              <w:t>CHAR (</w:t>
            </w:r>
            <w:r w:rsidR="00091FA7">
              <w:rPr>
                <w:sz w:val="17"/>
              </w:rPr>
              <w:t>11)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7244793" w14:textId="77777777" w:rsidR="00E83ECB" w:rsidRDefault="00091FA7">
            <w:r>
              <w:rPr>
                <w:sz w:val="17"/>
              </w:rPr>
              <w:t>Sim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5DAB191" w14:textId="77777777" w:rsidR="00E83ECB" w:rsidRDefault="00091FA7">
            <w:r>
              <w:rPr>
                <w:sz w:val="17"/>
              </w:rPr>
              <w:t>Não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1DAAF04" w14:textId="77777777" w:rsidR="00E83ECB" w:rsidRDefault="00091FA7">
            <w:r>
              <w:rPr>
                <w:sz w:val="17"/>
              </w:rPr>
              <w:t>CPF sem máscara</w:t>
            </w:r>
          </w:p>
        </w:tc>
      </w:tr>
      <w:tr w:rsidR="00E83ECB" w14:paraId="43372323" w14:textId="77777777">
        <w:trPr>
          <w:jc w:val="center"/>
        </w:trPr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3474736" w14:textId="77777777" w:rsidR="00E83ECB" w:rsidRDefault="00091FA7">
            <w:r>
              <w:rPr>
                <w:sz w:val="17"/>
              </w:rPr>
              <w:t>email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0839A84" w14:textId="4A97789B" w:rsidR="00E83ECB" w:rsidRDefault="00F016FD">
            <w:r>
              <w:rPr>
                <w:sz w:val="17"/>
              </w:rPr>
              <w:t>VARCHAR (</w:t>
            </w:r>
            <w:r w:rsidR="00091FA7">
              <w:rPr>
                <w:sz w:val="17"/>
              </w:rPr>
              <w:t>100)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3CB80C3" w14:textId="77777777" w:rsidR="00E83ECB" w:rsidRDefault="00091FA7">
            <w:r>
              <w:rPr>
                <w:sz w:val="17"/>
              </w:rPr>
              <w:t>Sim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1178544" w14:textId="77777777" w:rsidR="00E83ECB" w:rsidRDefault="00091FA7">
            <w:r>
              <w:rPr>
                <w:sz w:val="17"/>
              </w:rPr>
              <w:t>Não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E606609" w14:textId="77777777" w:rsidR="00E83ECB" w:rsidRDefault="00091FA7">
            <w:r>
              <w:rPr>
                <w:sz w:val="17"/>
              </w:rPr>
              <w:t>E-mail principal</w:t>
            </w:r>
          </w:p>
        </w:tc>
      </w:tr>
      <w:tr w:rsidR="00E83ECB" w14:paraId="743EE632" w14:textId="77777777">
        <w:trPr>
          <w:jc w:val="center"/>
        </w:trPr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54BD493" w14:textId="77777777" w:rsidR="00E83ECB" w:rsidRDefault="00091FA7">
            <w:r>
              <w:rPr>
                <w:sz w:val="17"/>
              </w:rPr>
              <w:t>telefone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926E398" w14:textId="4910AC49" w:rsidR="00E83ECB" w:rsidRDefault="00F016FD">
            <w:r>
              <w:rPr>
                <w:sz w:val="17"/>
              </w:rPr>
              <w:t>VARCHAR (</w:t>
            </w:r>
            <w:r w:rsidR="00091FA7">
              <w:rPr>
                <w:sz w:val="17"/>
              </w:rPr>
              <w:t>20)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3F6100B" w14:textId="77777777" w:rsidR="00E83ECB" w:rsidRDefault="00091FA7">
            <w:r>
              <w:rPr>
                <w:sz w:val="17"/>
              </w:rPr>
              <w:t>Não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1D236F6" w14:textId="77777777" w:rsidR="00E83ECB" w:rsidRDefault="00091FA7">
            <w:r>
              <w:rPr>
                <w:sz w:val="17"/>
              </w:rPr>
              <w:t>Não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8934159" w14:textId="77777777" w:rsidR="00E83ECB" w:rsidRDefault="00091FA7">
            <w:r>
              <w:rPr>
                <w:sz w:val="17"/>
              </w:rPr>
              <w:t>Telefone para contato</w:t>
            </w:r>
          </w:p>
        </w:tc>
      </w:tr>
    </w:tbl>
    <w:p w14:paraId="0C633A6A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55C4B23F" w14:textId="25CA9F73" w:rsidR="0065749D" w:rsidRPr="0065749D" w:rsidRDefault="004D057E" w:rsidP="0065749D">
      <w:pPr>
        <w:spacing w:after="20"/>
        <w:rPr>
          <w:lang w:val="pt-BR"/>
        </w:rPr>
      </w:pPr>
      <w:r w:rsidRPr="00374395">
        <w:rPr>
          <w:color w:val="4F81BD" w:themeColor="accent1"/>
          <w:sz w:val="24"/>
          <w:szCs w:val="24"/>
          <w:lang w:val="pt-BR"/>
        </w:rPr>
        <w:t>a) id_</w:t>
      </w:r>
      <w:proofErr w:type="gramStart"/>
      <w:r w:rsidRPr="00374395">
        <w:rPr>
          <w:color w:val="4F81BD" w:themeColor="accent1"/>
          <w:sz w:val="24"/>
          <w:szCs w:val="24"/>
          <w:lang w:val="pt-BR"/>
        </w:rPr>
        <w:t xml:space="preserve">cliente </w:t>
      </w:r>
      <w:r w:rsidR="00EE16C7" w:rsidRPr="00374395">
        <w:rPr>
          <w:color w:val="4F81BD" w:themeColor="accent1"/>
          <w:sz w:val="24"/>
          <w:szCs w:val="24"/>
          <w:lang w:val="pt-BR"/>
        </w:rPr>
        <w:t xml:space="preserve"> /</w:t>
      </w:r>
      <w:proofErr w:type="gramEnd"/>
      <w:r w:rsidR="00EE16C7" w:rsidRPr="00374395">
        <w:rPr>
          <w:color w:val="4F81BD" w:themeColor="accent1"/>
          <w:sz w:val="24"/>
          <w:szCs w:val="24"/>
          <w:lang w:val="pt-BR"/>
        </w:rPr>
        <w:t xml:space="preserve">  b)</w:t>
      </w:r>
      <w:r w:rsidR="00374395">
        <w:rPr>
          <w:color w:val="4F81BD" w:themeColor="accent1"/>
          <w:sz w:val="24"/>
          <w:szCs w:val="24"/>
          <w:lang w:val="pt-BR"/>
        </w:rPr>
        <w:t xml:space="preserve"> </w:t>
      </w:r>
      <w:r w:rsidR="00EE16C7" w:rsidRPr="00374395">
        <w:rPr>
          <w:color w:val="4F81BD" w:themeColor="accent1"/>
          <w:sz w:val="24"/>
          <w:szCs w:val="24"/>
          <w:lang w:val="pt-BR"/>
        </w:rPr>
        <w:t xml:space="preserve">id_cliente, nome, </w:t>
      </w:r>
      <w:proofErr w:type="spellStart"/>
      <w:r w:rsidR="00EE16C7" w:rsidRPr="00374395">
        <w:rPr>
          <w:color w:val="4F81BD" w:themeColor="accent1"/>
          <w:sz w:val="24"/>
          <w:szCs w:val="24"/>
          <w:lang w:val="pt-BR"/>
        </w:rPr>
        <w:t>cpf</w:t>
      </w:r>
      <w:proofErr w:type="spellEnd"/>
      <w:r w:rsidR="00EE16C7" w:rsidRPr="00374395">
        <w:rPr>
          <w:color w:val="4F81BD" w:themeColor="accent1"/>
          <w:sz w:val="24"/>
          <w:szCs w:val="24"/>
          <w:lang w:val="pt-BR"/>
        </w:rPr>
        <w:t xml:space="preserve"> e </w:t>
      </w:r>
      <w:proofErr w:type="spellStart"/>
      <w:r w:rsidR="00EE16C7" w:rsidRPr="00374395">
        <w:rPr>
          <w:color w:val="4F81BD" w:themeColor="accent1"/>
          <w:sz w:val="24"/>
          <w:szCs w:val="24"/>
          <w:lang w:val="pt-BR"/>
        </w:rPr>
        <w:t>email</w:t>
      </w:r>
      <w:proofErr w:type="spellEnd"/>
      <w:r w:rsidR="00EE16C7" w:rsidRPr="00374395">
        <w:rPr>
          <w:color w:val="4F81BD" w:themeColor="accent1"/>
          <w:sz w:val="24"/>
          <w:szCs w:val="24"/>
          <w:lang w:val="pt-BR"/>
        </w:rPr>
        <w:t xml:space="preserve"> / c)</w:t>
      </w:r>
      <w:r w:rsidR="005E2DEA" w:rsidRPr="00374395">
        <w:rPr>
          <w:color w:val="4F81BD" w:themeColor="accent1"/>
          <w:sz w:val="24"/>
          <w:szCs w:val="24"/>
          <w:lang w:val="pt-BR"/>
        </w:rPr>
        <w:t xml:space="preserve"> porque o </w:t>
      </w:r>
      <w:proofErr w:type="spellStart"/>
      <w:r w:rsidR="005E2DEA" w:rsidRPr="00374395">
        <w:rPr>
          <w:color w:val="4F81BD" w:themeColor="accent1"/>
          <w:sz w:val="24"/>
          <w:szCs w:val="24"/>
          <w:lang w:val="pt-BR"/>
        </w:rPr>
        <w:t>cpf</w:t>
      </w:r>
      <w:proofErr w:type="spellEnd"/>
      <w:r w:rsidR="005E2DEA" w:rsidRPr="00374395">
        <w:rPr>
          <w:color w:val="4F81BD" w:themeColor="accent1"/>
          <w:sz w:val="24"/>
          <w:szCs w:val="24"/>
          <w:lang w:val="pt-BR"/>
        </w:rPr>
        <w:t xml:space="preserve"> tem um </w:t>
      </w:r>
      <w:proofErr w:type="spellStart"/>
      <w:r w:rsidR="005E2DEA" w:rsidRPr="00374395">
        <w:rPr>
          <w:color w:val="4F81BD" w:themeColor="accent1"/>
          <w:sz w:val="24"/>
          <w:szCs w:val="24"/>
          <w:lang w:val="pt-BR"/>
        </w:rPr>
        <w:t>tamanhop</w:t>
      </w:r>
      <w:proofErr w:type="spellEnd"/>
      <w:r w:rsidR="005E2DEA" w:rsidRPr="00374395">
        <w:rPr>
          <w:color w:val="4F81BD" w:themeColor="accent1"/>
          <w:sz w:val="24"/>
          <w:szCs w:val="24"/>
          <w:lang w:val="pt-BR"/>
        </w:rPr>
        <w:t xml:space="preserve"> fixo / d)</w:t>
      </w:r>
      <w:r w:rsidR="00374395" w:rsidRPr="00374395">
        <w:rPr>
          <w:color w:val="4F81BD" w:themeColor="accent1"/>
          <w:sz w:val="24"/>
          <w:szCs w:val="24"/>
          <w:lang w:val="pt-BR"/>
        </w:rPr>
        <w:t xml:space="preserve"> telefone</w:t>
      </w:r>
      <w:r w:rsidR="00EE16C7" w:rsidRPr="00374395">
        <w:rPr>
          <w:color w:val="4F81BD" w:themeColor="accent1"/>
          <w:sz w:val="16"/>
          <w:lang w:val="pt-BR"/>
        </w:rPr>
        <w:t xml:space="preserve"> </w:t>
      </w:r>
      <w:r w:rsidR="0065749D" w:rsidRPr="0065749D">
        <w:rPr>
          <w:color w:val="B7B7B7"/>
          <w:sz w:val="16"/>
          <w:lang w:val="pt-BR"/>
        </w:rPr>
        <w:t>_______________________________________________________________________________</w:t>
      </w:r>
      <w:r w:rsidR="0065749D">
        <w:rPr>
          <w:color w:val="B7B7B7"/>
          <w:sz w:val="16"/>
          <w:lang w:val="pt-BR"/>
        </w:rPr>
        <w:t>_________________________________________________________</w:t>
      </w:r>
    </w:p>
    <w:p w14:paraId="75F70E80" w14:textId="77777777" w:rsidR="0065749D" w:rsidRDefault="0065749D" w:rsidP="0065749D">
      <w:pPr>
        <w:spacing w:after="20"/>
        <w:rPr>
          <w:color w:val="B7B7B7"/>
          <w:sz w:val="16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0775411E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384FE0AF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6B6B69AC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2ECC4F74" w14:textId="77777777" w:rsidR="0065749D" w:rsidRPr="0065749D" w:rsidRDefault="0065749D" w:rsidP="0065749D">
      <w:pPr>
        <w:spacing w:after="20"/>
        <w:rPr>
          <w:lang w:val="pt-BR"/>
        </w:rPr>
      </w:pPr>
    </w:p>
    <w:p w14:paraId="2F7F817E" w14:textId="77777777" w:rsidR="00E83ECB" w:rsidRDefault="00091FA7">
      <w:pPr>
        <w:pStyle w:val="Ttulo2"/>
      </w:pPr>
      <w:proofErr w:type="spellStart"/>
      <w:r>
        <w:t>Questão</w:t>
      </w:r>
      <w:proofErr w:type="spellEnd"/>
      <w:r>
        <w:t xml:space="preserve"> 23 — </w:t>
      </w:r>
      <w:proofErr w:type="spellStart"/>
      <w:r>
        <w:t>Regra</w:t>
      </w:r>
      <w:proofErr w:type="spellEnd"/>
      <w:r>
        <w:t xml:space="preserve"> de negócio</w:t>
      </w:r>
    </w:p>
    <w:p w14:paraId="49978521" w14:textId="77777777" w:rsidR="00E83ECB" w:rsidRPr="0065749D" w:rsidRDefault="00091FA7">
      <w:pPr>
        <w:rPr>
          <w:lang w:val="pt-BR"/>
        </w:rPr>
      </w:pPr>
      <w:r w:rsidRPr="0065749D">
        <w:rPr>
          <w:lang w:val="pt-BR"/>
        </w:rPr>
        <w:t>Crie duas regras de negócio que poderiam ser documentadas para a tabela PEDIDO da SmartCoffee. Depois explique por que regras de negócio não devem ficar apenas “na cabeça” da equipe.</w:t>
      </w:r>
    </w:p>
    <w:p w14:paraId="12C1CBFF" w14:textId="21710DED" w:rsidR="0065749D" w:rsidRPr="002E1A2E" w:rsidRDefault="00552425" w:rsidP="0065749D">
      <w:pPr>
        <w:spacing w:after="20"/>
        <w:rPr>
          <w:color w:val="4F81BD" w:themeColor="accent1"/>
          <w:sz w:val="24"/>
          <w:szCs w:val="24"/>
          <w:lang w:val="pt-BR"/>
        </w:rPr>
      </w:pPr>
      <w:r w:rsidRPr="002E1A2E">
        <w:rPr>
          <w:color w:val="4F81BD" w:themeColor="accent1"/>
          <w:sz w:val="24"/>
          <w:szCs w:val="24"/>
          <w:lang w:val="pt-BR"/>
        </w:rPr>
        <w:t xml:space="preserve">As duas regras seriam: </w:t>
      </w:r>
      <w:r w:rsidR="00F10E7F" w:rsidRPr="002E1A2E">
        <w:rPr>
          <w:color w:val="4F81BD" w:themeColor="accent1"/>
          <w:sz w:val="24"/>
          <w:szCs w:val="24"/>
          <w:lang w:val="pt-BR"/>
        </w:rPr>
        <w:t>u</w:t>
      </w:r>
      <w:r w:rsidR="00CC5FBB" w:rsidRPr="002E1A2E">
        <w:rPr>
          <w:color w:val="4F81BD" w:themeColor="accent1"/>
          <w:sz w:val="24"/>
          <w:szCs w:val="24"/>
          <w:lang w:val="pt-BR"/>
        </w:rPr>
        <w:t xml:space="preserve">m pedido só pode ser realizado de tiver </w:t>
      </w:r>
      <w:r w:rsidR="00F10E7F" w:rsidRPr="002E1A2E">
        <w:rPr>
          <w:color w:val="4F81BD" w:themeColor="accent1"/>
          <w:sz w:val="24"/>
          <w:szCs w:val="24"/>
          <w:lang w:val="pt-BR"/>
        </w:rPr>
        <w:t>alguma</w:t>
      </w:r>
      <w:r w:rsidRPr="002E1A2E">
        <w:rPr>
          <w:color w:val="4F81BD" w:themeColor="accent1"/>
          <w:sz w:val="24"/>
          <w:szCs w:val="24"/>
          <w:lang w:val="pt-BR"/>
        </w:rPr>
        <w:t xml:space="preserve"> informação associada e o valor do pedido tem que ser maior do que </w:t>
      </w:r>
      <w:r w:rsidR="002E1A2E" w:rsidRPr="002E1A2E">
        <w:rPr>
          <w:color w:val="4F81BD" w:themeColor="accent1"/>
          <w:sz w:val="24"/>
          <w:szCs w:val="24"/>
          <w:lang w:val="pt-BR"/>
        </w:rPr>
        <w:t>0.</w:t>
      </w:r>
      <w:r w:rsidR="00245A5B" w:rsidRPr="002E1A2E">
        <w:rPr>
          <w:color w:val="4F81BD" w:themeColor="accent1"/>
          <w:sz w:val="24"/>
          <w:szCs w:val="24"/>
          <w:lang w:val="pt-BR"/>
        </w:rPr>
        <w:t xml:space="preserve"> Essas regras não podem ficar apenas na cabeça da </w:t>
      </w:r>
      <w:r w:rsidR="00245A5B" w:rsidRPr="002E1A2E">
        <w:rPr>
          <w:color w:val="4F81BD" w:themeColor="accent1"/>
          <w:sz w:val="24"/>
          <w:szCs w:val="24"/>
          <w:lang w:val="pt-BR"/>
        </w:rPr>
        <w:lastRenderedPageBreak/>
        <w:t xml:space="preserve">equipe pois podem esquecer </w:t>
      </w:r>
      <w:r w:rsidR="002E1A2E" w:rsidRPr="002E1A2E">
        <w:rPr>
          <w:color w:val="4F81BD" w:themeColor="accent1"/>
          <w:sz w:val="24"/>
          <w:szCs w:val="24"/>
          <w:lang w:val="pt-BR"/>
        </w:rPr>
        <w:t>dessas</w:t>
      </w:r>
      <w:r w:rsidR="00245A5B" w:rsidRPr="002E1A2E">
        <w:rPr>
          <w:color w:val="4F81BD" w:themeColor="accent1"/>
          <w:sz w:val="24"/>
          <w:szCs w:val="24"/>
          <w:lang w:val="pt-BR"/>
        </w:rPr>
        <w:t xml:space="preserve"> regras ou até </w:t>
      </w:r>
      <w:r w:rsidR="002E1A2E" w:rsidRPr="002E1A2E">
        <w:rPr>
          <w:color w:val="4F81BD" w:themeColor="accent1"/>
          <w:sz w:val="24"/>
          <w:szCs w:val="24"/>
          <w:lang w:val="pt-BR"/>
        </w:rPr>
        <w:t>próximas</w:t>
      </w:r>
      <w:r w:rsidR="00245A5B" w:rsidRPr="002E1A2E">
        <w:rPr>
          <w:color w:val="4F81BD" w:themeColor="accent1"/>
          <w:sz w:val="24"/>
          <w:szCs w:val="24"/>
          <w:lang w:val="pt-BR"/>
        </w:rPr>
        <w:t xml:space="preserve"> </w:t>
      </w:r>
      <w:r w:rsidR="005C7DB5" w:rsidRPr="002E1A2E">
        <w:rPr>
          <w:color w:val="4F81BD" w:themeColor="accent1"/>
          <w:sz w:val="24"/>
          <w:szCs w:val="24"/>
          <w:lang w:val="pt-BR"/>
        </w:rPr>
        <w:t xml:space="preserve">pessoas que forem chegando podem colocar regras diferentes sem nem saber que já existia </w:t>
      </w:r>
      <w:r w:rsidR="002E1A2E" w:rsidRPr="002E1A2E">
        <w:rPr>
          <w:color w:val="4F81BD" w:themeColor="accent1"/>
          <w:sz w:val="24"/>
          <w:szCs w:val="24"/>
          <w:lang w:val="pt-BR"/>
        </w:rPr>
        <w:t>alguma</w:t>
      </w:r>
      <w:r w:rsidR="005C7DB5" w:rsidRPr="002E1A2E">
        <w:rPr>
          <w:color w:val="4F81BD" w:themeColor="accent1"/>
          <w:sz w:val="24"/>
          <w:szCs w:val="24"/>
          <w:lang w:val="pt-BR"/>
        </w:rPr>
        <w:t xml:space="preserve"> antes dela</w:t>
      </w:r>
      <w:r w:rsidR="0065749D" w:rsidRPr="002E1A2E">
        <w:rPr>
          <w:color w:val="000000" w:themeColor="text1"/>
          <w:sz w:val="24"/>
          <w:szCs w:val="24"/>
          <w:lang w:val="pt-BR"/>
        </w:rPr>
        <w:t>_________________________________________________________________________________________________________________________________________</w:t>
      </w:r>
    </w:p>
    <w:p w14:paraId="2FBBA751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4D0E924F" w14:textId="77777777" w:rsidR="0065749D" w:rsidRDefault="0065749D" w:rsidP="0065749D">
      <w:pPr>
        <w:spacing w:after="20"/>
        <w:rPr>
          <w:color w:val="B7B7B7"/>
          <w:sz w:val="16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7021EDC3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60AB34AB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23107471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63688B19" w14:textId="77777777" w:rsidR="0065749D" w:rsidRPr="0065749D" w:rsidRDefault="0065749D" w:rsidP="0065749D">
      <w:pPr>
        <w:spacing w:after="20"/>
        <w:rPr>
          <w:lang w:val="pt-BR"/>
        </w:rPr>
      </w:pPr>
    </w:p>
    <w:p w14:paraId="62A196AD" w14:textId="65CCEC72" w:rsidR="00E83ECB" w:rsidRPr="0065749D" w:rsidRDefault="0065749D">
      <w:pPr>
        <w:pStyle w:val="Ttulo1"/>
        <w:rPr>
          <w:lang w:val="pt-BR"/>
        </w:rPr>
      </w:pPr>
      <w:r>
        <w:rPr>
          <w:lang w:val="pt-BR"/>
        </w:rPr>
        <w:br/>
      </w:r>
      <w:r w:rsidRPr="0065749D">
        <w:rPr>
          <w:lang w:val="pt-BR"/>
        </w:rPr>
        <w:t>PARTE 6 — DDL E SITUAÇÃO-PROBLEMA INTEGRADORA</w:t>
      </w:r>
    </w:p>
    <w:p w14:paraId="6C1E62EB" w14:textId="77777777" w:rsidR="00E83ECB" w:rsidRPr="0065749D" w:rsidRDefault="00091FA7">
      <w:pPr>
        <w:spacing w:after="120"/>
        <w:rPr>
          <w:lang w:val="pt-BR"/>
        </w:rPr>
      </w:pPr>
      <w:r w:rsidRPr="0065749D">
        <w:rPr>
          <w:i/>
          <w:color w:val="666666"/>
          <w:lang w:val="pt-BR"/>
        </w:rPr>
        <w:t>Revisão da Aula 06 — tipos de dados, CREATE, ALTER, DROP, TRUNCATE, RENAME e integração com o modelo SmartCoffee.</w:t>
      </w:r>
    </w:p>
    <w:p w14:paraId="64C5C176" w14:textId="77777777" w:rsidR="00E83ECB" w:rsidRPr="0065749D" w:rsidRDefault="00091FA7">
      <w:pPr>
        <w:pStyle w:val="Ttulo2"/>
        <w:rPr>
          <w:lang w:val="pt-BR"/>
        </w:rPr>
      </w:pPr>
      <w:r w:rsidRPr="0065749D">
        <w:rPr>
          <w:lang w:val="pt-BR"/>
        </w:rPr>
        <w:t>Questão 24 — Tipos de dados</w:t>
      </w:r>
    </w:p>
    <w:p w14:paraId="119BC1E2" w14:textId="77777777" w:rsidR="00E83ECB" w:rsidRPr="0065749D" w:rsidRDefault="00091FA7">
      <w:pPr>
        <w:rPr>
          <w:lang w:val="pt-BR"/>
        </w:rPr>
      </w:pPr>
      <w:r w:rsidRPr="0065749D">
        <w:rPr>
          <w:lang w:val="pt-BR"/>
        </w:rPr>
        <w:t>Associe cada necessidade ao tipo de dado mais adequado entre as opções INT, VARCHAR, CHAR, DATE, DECIMAL e BOOLEAN.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E83ECB" w14:paraId="2FF1AC60" w14:textId="77777777">
        <w:trPr>
          <w:tblHeader/>
          <w:jc w:val="center"/>
        </w:trPr>
        <w:tc>
          <w:tcPr>
            <w:tcW w:w="5112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F69B1CD" w14:textId="77777777" w:rsidR="00E83ECB" w:rsidRDefault="00091FA7">
            <w:proofErr w:type="spellStart"/>
            <w:r>
              <w:rPr>
                <w:b/>
                <w:color w:val="FFFFFF"/>
                <w:sz w:val="17"/>
              </w:rPr>
              <w:t>Necessidade</w:t>
            </w:r>
            <w:proofErr w:type="spellEnd"/>
          </w:p>
        </w:tc>
        <w:tc>
          <w:tcPr>
            <w:tcW w:w="5112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4D6CFE1" w14:textId="77777777" w:rsidR="00E83ECB" w:rsidRDefault="00091FA7">
            <w:r>
              <w:rPr>
                <w:b/>
                <w:color w:val="FFFFFF"/>
                <w:sz w:val="17"/>
              </w:rPr>
              <w:t>Tipo sugerido</w:t>
            </w:r>
          </w:p>
        </w:tc>
      </w:tr>
      <w:tr w:rsidR="00E83ECB" w14:paraId="742C80FF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56EBD35" w14:textId="77777777" w:rsidR="00E83ECB" w:rsidRDefault="00091FA7">
            <w:r>
              <w:rPr>
                <w:sz w:val="17"/>
              </w:rPr>
              <w:t>Identificador numérico do pedido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45D8E64" w14:textId="0E2AC8FB" w:rsidR="00E83ECB" w:rsidRDefault="00953C1C">
            <w:r w:rsidRPr="00953C1C">
              <w:t>INT</w:t>
            </w:r>
          </w:p>
        </w:tc>
      </w:tr>
      <w:tr w:rsidR="00E83ECB" w14:paraId="0FDD08D0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A5D9B57" w14:textId="77777777" w:rsidR="00E83ECB" w:rsidRDefault="00091FA7">
            <w:r>
              <w:rPr>
                <w:sz w:val="17"/>
              </w:rPr>
              <w:t>Nome do cliente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41D373E" w14:textId="56F7330F" w:rsidR="00E83ECB" w:rsidRDefault="00953C1C">
            <w:r w:rsidRPr="00953C1C">
              <w:t>VARCHAR</w:t>
            </w:r>
          </w:p>
        </w:tc>
      </w:tr>
      <w:tr w:rsidR="00E83ECB" w:rsidRPr="00721044" w14:paraId="3AEC3362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DA7CB63" w14:textId="77777777" w:rsidR="00E83ECB" w:rsidRPr="0065749D" w:rsidRDefault="00091FA7">
            <w:pPr>
              <w:rPr>
                <w:lang w:val="pt-BR"/>
              </w:rPr>
            </w:pPr>
            <w:r w:rsidRPr="0065749D">
              <w:rPr>
                <w:sz w:val="17"/>
                <w:lang w:val="pt-BR"/>
              </w:rPr>
              <w:t>CPF com 11 dígitos sem máscara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93254CE" w14:textId="5292DD73" w:rsidR="00E83ECB" w:rsidRPr="0065749D" w:rsidRDefault="00331612">
            <w:pPr>
              <w:rPr>
                <w:lang w:val="pt-BR"/>
              </w:rPr>
            </w:pPr>
            <w:r w:rsidRPr="00331612">
              <w:t>CHAR</w:t>
            </w:r>
          </w:p>
        </w:tc>
      </w:tr>
      <w:tr w:rsidR="00E83ECB" w14:paraId="11D1B9D7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27C1A8F" w14:textId="77777777" w:rsidR="00E83ECB" w:rsidRDefault="00091FA7">
            <w:r>
              <w:rPr>
                <w:sz w:val="17"/>
              </w:rPr>
              <w:t xml:space="preserve">Data do </w:t>
            </w:r>
            <w:proofErr w:type="spellStart"/>
            <w:r>
              <w:rPr>
                <w:sz w:val="17"/>
              </w:rPr>
              <w:t>pedido</w:t>
            </w:r>
            <w:proofErr w:type="spellEnd"/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E139F44" w14:textId="0C69C74C" w:rsidR="00E83ECB" w:rsidRDefault="00331612">
            <w:r w:rsidRPr="00331612">
              <w:t>DATE</w:t>
            </w:r>
          </w:p>
        </w:tc>
      </w:tr>
      <w:tr w:rsidR="00E83ECB" w14:paraId="220571FD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5D3212E" w14:textId="77777777" w:rsidR="00E83ECB" w:rsidRDefault="00091FA7">
            <w:r>
              <w:rPr>
                <w:sz w:val="17"/>
              </w:rPr>
              <w:t>Preço de um produto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FACC4C3" w14:textId="3E747EC1" w:rsidR="00E83ECB" w:rsidRDefault="00331612">
            <w:r w:rsidRPr="00331612">
              <w:t>DECIMAL</w:t>
            </w:r>
          </w:p>
        </w:tc>
      </w:tr>
      <w:tr w:rsidR="00E83ECB" w14:paraId="697D0C16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5F2C835" w14:textId="77777777" w:rsidR="00E83ECB" w:rsidRDefault="00091FA7">
            <w:r>
              <w:rPr>
                <w:sz w:val="17"/>
              </w:rPr>
              <w:t>Indicador ativo/inativo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DF7762B" w14:textId="6AE8BAF2" w:rsidR="00E83ECB" w:rsidRDefault="00E83ECB"/>
        </w:tc>
      </w:tr>
    </w:tbl>
    <w:p w14:paraId="7D45983B" w14:textId="77777777" w:rsidR="00E83ECB" w:rsidRDefault="00091FA7">
      <w:pPr>
        <w:pStyle w:val="Ttulo2"/>
      </w:pPr>
      <w:r>
        <w:t>Questão 25 — Comandos DDL</w:t>
      </w:r>
    </w:p>
    <w:p w14:paraId="71EE1361" w14:textId="77777777" w:rsidR="00E83ECB" w:rsidRPr="0065749D" w:rsidRDefault="00091FA7">
      <w:pPr>
        <w:rPr>
          <w:lang w:val="pt-BR"/>
        </w:rPr>
      </w:pPr>
      <w:r w:rsidRPr="0065749D">
        <w:rPr>
          <w:lang w:val="pt-BR"/>
        </w:rPr>
        <w:t>Relacione o comando à sua finalidade.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E83ECB" w14:paraId="2694D5AF" w14:textId="77777777">
        <w:trPr>
          <w:tblHeader/>
          <w:jc w:val="center"/>
        </w:trPr>
        <w:tc>
          <w:tcPr>
            <w:tcW w:w="5112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56A6B7F" w14:textId="77777777" w:rsidR="00E83ECB" w:rsidRDefault="00091FA7">
            <w:proofErr w:type="spellStart"/>
            <w:r>
              <w:rPr>
                <w:b/>
                <w:color w:val="FFFFFF"/>
                <w:sz w:val="17"/>
              </w:rPr>
              <w:t>Comando</w:t>
            </w:r>
            <w:proofErr w:type="spellEnd"/>
          </w:p>
        </w:tc>
        <w:tc>
          <w:tcPr>
            <w:tcW w:w="5112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EAAB955" w14:textId="77777777" w:rsidR="00E83ECB" w:rsidRDefault="00091FA7">
            <w:r>
              <w:rPr>
                <w:b/>
                <w:color w:val="FFFFFF"/>
                <w:sz w:val="17"/>
              </w:rPr>
              <w:t>Finalidade</w:t>
            </w:r>
          </w:p>
        </w:tc>
      </w:tr>
      <w:tr w:rsidR="00E83ECB" w:rsidRPr="000C7139" w14:paraId="158AA12A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6D67251" w14:textId="77777777" w:rsidR="00E83ECB" w:rsidRDefault="00091FA7">
            <w:r>
              <w:rPr>
                <w:sz w:val="17"/>
              </w:rPr>
              <w:t>CREATE DATABASE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BEC5BCD" w14:textId="7459F600" w:rsidR="00E83ECB" w:rsidRPr="000C7139" w:rsidRDefault="00864D87">
            <w:pPr>
              <w:rPr>
                <w:lang w:val="pt-BR"/>
              </w:rPr>
            </w:pPr>
            <w:r w:rsidRPr="000C7139">
              <w:rPr>
                <w:lang w:val="pt-BR"/>
              </w:rPr>
              <w:t>Cria um</w:t>
            </w:r>
            <w:r w:rsidR="000C7139" w:rsidRPr="000C7139">
              <w:rPr>
                <w:lang w:val="pt-BR"/>
              </w:rPr>
              <w:t xml:space="preserve"> banco de dados </w:t>
            </w:r>
          </w:p>
        </w:tc>
      </w:tr>
      <w:tr w:rsidR="00E83ECB" w:rsidRPr="00EE6A81" w14:paraId="3E4041C3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2558BFF" w14:textId="77777777" w:rsidR="00E83ECB" w:rsidRDefault="00091FA7">
            <w:r>
              <w:rPr>
                <w:sz w:val="17"/>
              </w:rPr>
              <w:t>CREATE TABLE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6E870E8" w14:textId="344946F0" w:rsidR="00E83ECB" w:rsidRPr="00EE6A81" w:rsidRDefault="00EE6A81">
            <w:pPr>
              <w:rPr>
                <w:lang w:val="pt-BR"/>
              </w:rPr>
            </w:pPr>
            <w:r w:rsidRPr="00EE6A81">
              <w:rPr>
                <w:lang w:val="pt-BR"/>
              </w:rPr>
              <w:t xml:space="preserve">Cria </w:t>
            </w:r>
            <w:r w:rsidR="000C606F" w:rsidRPr="00EE6A81">
              <w:rPr>
                <w:lang w:val="pt-BR"/>
              </w:rPr>
              <w:t>uma</w:t>
            </w:r>
            <w:r w:rsidR="000C606F">
              <w:rPr>
                <w:lang w:val="pt-BR"/>
              </w:rPr>
              <w:t xml:space="preserve"> </w:t>
            </w:r>
            <w:r w:rsidR="000C606F" w:rsidRPr="00EE6A81">
              <w:rPr>
                <w:lang w:val="pt-BR"/>
              </w:rPr>
              <w:t>tabela</w:t>
            </w:r>
            <w:r w:rsidRPr="00EE6A81">
              <w:rPr>
                <w:lang w:val="pt-BR"/>
              </w:rPr>
              <w:t xml:space="preserve"> dentro d</w:t>
            </w:r>
            <w:r w:rsidR="00864D87">
              <w:rPr>
                <w:lang w:val="pt-BR"/>
              </w:rPr>
              <w:t>o</w:t>
            </w:r>
            <w:r w:rsidRPr="00EE6A81">
              <w:rPr>
                <w:lang w:val="pt-BR"/>
              </w:rPr>
              <w:t xml:space="preserve"> banco de dados</w:t>
            </w:r>
          </w:p>
        </w:tc>
      </w:tr>
      <w:tr w:rsidR="00E83ECB" w:rsidRPr="00EE6A81" w14:paraId="4045452F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2279947" w14:textId="77777777" w:rsidR="00E83ECB" w:rsidRDefault="00091FA7">
            <w:r>
              <w:rPr>
                <w:sz w:val="17"/>
              </w:rPr>
              <w:t>ALTER TABLE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42FFE8E" w14:textId="219E7474" w:rsidR="00E83ECB" w:rsidRPr="00EE6A81" w:rsidRDefault="00EE6A81">
            <w:pPr>
              <w:rPr>
                <w:lang w:val="pt-BR"/>
              </w:rPr>
            </w:pPr>
            <w:r w:rsidRPr="00EE6A81">
              <w:rPr>
                <w:lang w:val="pt-BR"/>
              </w:rPr>
              <w:t xml:space="preserve">Altera </w:t>
            </w:r>
            <w:r w:rsidR="000C606F">
              <w:rPr>
                <w:lang w:val="pt-BR"/>
              </w:rPr>
              <w:t>uma tabela que já existe, podendo remover ou adicionar informações</w:t>
            </w:r>
          </w:p>
        </w:tc>
      </w:tr>
      <w:tr w:rsidR="00E83ECB" w:rsidRPr="00EE6A81" w14:paraId="47F13C11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C7BED5F" w14:textId="77777777" w:rsidR="00E83ECB" w:rsidRDefault="00091FA7">
            <w:r>
              <w:rPr>
                <w:sz w:val="17"/>
              </w:rPr>
              <w:t>DROP TABLE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94E326B" w14:textId="56090D1F" w:rsidR="00E83ECB" w:rsidRPr="00EE6A81" w:rsidRDefault="00EE6A81">
            <w:pPr>
              <w:rPr>
                <w:lang w:val="pt-BR"/>
              </w:rPr>
            </w:pPr>
            <w:r w:rsidRPr="00EE6A81">
              <w:rPr>
                <w:lang w:val="pt-BR"/>
              </w:rPr>
              <w:t>Exclui uma tabela e todos os seus dados do banco</w:t>
            </w:r>
          </w:p>
        </w:tc>
      </w:tr>
      <w:tr w:rsidR="00E83ECB" w:rsidRPr="00EE6A81" w14:paraId="247F1532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C9A2222" w14:textId="77777777" w:rsidR="00E83ECB" w:rsidRDefault="00091FA7">
            <w:r>
              <w:rPr>
                <w:sz w:val="17"/>
              </w:rPr>
              <w:t>TRUNCATE TABLE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01C308C" w14:textId="1D38CBC2" w:rsidR="00E83ECB" w:rsidRPr="00EE6A81" w:rsidRDefault="00EE6A81">
            <w:pPr>
              <w:rPr>
                <w:lang w:val="pt-BR"/>
              </w:rPr>
            </w:pPr>
            <w:r w:rsidRPr="00EE6A81">
              <w:rPr>
                <w:lang w:val="pt-BR"/>
              </w:rPr>
              <w:t>Remove todos os dados da tabela</w:t>
            </w:r>
          </w:p>
        </w:tc>
      </w:tr>
      <w:tr w:rsidR="00E83ECB" w:rsidRPr="00EE6A81" w14:paraId="52DFCA8B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A5CEAB1" w14:textId="77777777" w:rsidR="00E83ECB" w:rsidRDefault="00091FA7">
            <w:r>
              <w:rPr>
                <w:sz w:val="17"/>
              </w:rPr>
              <w:t>RENAME TABLE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9A465BD" w14:textId="7A333582" w:rsidR="00E83ECB" w:rsidRPr="00EE6A81" w:rsidRDefault="00EE6A81">
            <w:pPr>
              <w:rPr>
                <w:lang w:val="pt-BR"/>
              </w:rPr>
            </w:pPr>
            <w:r w:rsidRPr="00EE6A81">
              <w:rPr>
                <w:lang w:val="pt-BR"/>
              </w:rPr>
              <w:t>Altera o nome de uma tabela existente</w:t>
            </w:r>
          </w:p>
        </w:tc>
      </w:tr>
    </w:tbl>
    <w:p w14:paraId="64BB613B" w14:textId="77777777" w:rsidR="0065749D" w:rsidRPr="00EE6A81" w:rsidRDefault="0065749D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2F5597"/>
          <w:sz w:val="25"/>
          <w:szCs w:val="26"/>
          <w:lang w:val="pt-BR"/>
        </w:rPr>
      </w:pPr>
      <w:r w:rsidRPr="00EE6A81">
        <w:rPr>
          <w:lang w:val="pt-BR"/>
        </w:rPr>
        <w:lastRenderedPageBreak/>
        <w:br w:type="page"/>
      </w:r>
    </w:p>
    <w:p w14:paraId="6E6A09E4" w14:textId="26173E3D" w:rsidR="00E83ECB" w:rsidRPr="0065749D" w:rsidRDefault="00091FA7">
      <w:pPr>
        <w:pStyle w:val="Ttulo2"/>
        <w:rPr>
          <w:lang w:val="pt-BR"/>
        </w:rPr>
      </w:pPr>
      <w:r w:rsidRPr="0065749D">
        <w:rPr>
          <w:lang w:val="pt-BR"/>
        </w:rPr>
        <w:lastRenderedPageBreak/>
        <w:t>Questão 26 — Interpretação de CREATE TABLE</w:t>
      </w:r>
    </w:p>
    <w:p w14:paraId="750A5008" w14:textId="77777777" w:rsidR="00E83ECB" w:rsidRPr="0065749D" w:rsidRDefault="00091FA7">
      <w:pPr>
        <w:rPr>
          <w:lang w:val="pt-BR"/>
        </w:rPr>
      </w:pPr>
      <w:r w:rsidRPr="0065749D">
        <w:rPr>
          <w:lang w:val="pt-BR"/>
        </w:rPr>
        <w:t>Analise o comando abaixo. Sem executá-lo, explique o que será criado, quais são os tipos dos campos e qual melhoria importante deveria ser feita no campo id_cliente.</w:t>
      </w:r>
    </w:p>
    <w:p w14:paraId="27AD4BCD" w14:textId="77777777" w:rsidR="00E83ECB" w:rsidRDefault="00091FA7">
      <w:pPr>
        <w:pStyle w:val="CodeBlock"/>
        <w:shd w:val="clear" w:color="auto" w:fill="F2F2F2"/>
        <w:rPr>
          <w:rFonts w:hint="eastAsia"/>
        </w:rPr>
      </w:pPr>
      <w:r>
        <w:t xml:space="preserve">CREATE TABLE </w:t>
      </w:r>
      <w:proofErr w:type="spellStart"/>
      <w:r>
        <w:t>cliente</w:t>
      </w:r>
      <w:proofErr w:type="spellEnd"/>
      <w:r>
        <w:t xml:space="preserve"> (</w:t>
      </w:r>
      <w:r>
        <w:br/>
        <w:t xml:space="preserve">    </w:t>
      </w:r>
      <w:proofErr w:type="spellStart"/>
      <w:r>
        <w:t>id_cliente</w:t>
      </w:r>
      <w:proofErr w:type="spellEnd"/>
      <w:r>
        <w:t xml:space="preserve"> INT,</w:t>
      </w:r>
      <w:r>
        <w:br/>
        <w:t xml:space="preserve">    nome </w:t>
      </w:r>
      <w:proofErr w:type="gramStart"/>
      <w:r>
        <w:t>VARCHAR(</w:t>
      </w:r>
      <w:proofErr w:type="gramEnd"/>
      <w:r>
        <w:t>100),</w:t>
      </w:r>
      <w:r>
        <w:br/>
        <w:t xml:space="preserve">    cpf </w:t>
      </w:r>
      <w:proofErr w:type="gramStart"/>
      <w:r>
        <w:t>CHAR(</w:t>
      </w:r>
      <w:proofErr w:type="gramEnd"/>
      <w:r>
        <w:t>11),</w:t>
      </w:r>
      <w:r>
        <w:br/>
        <w:t xml:space="preserve">    email </w:t>
      </w:r>
      <w:proofErr w:type="gramStart"/>
      <w:r>
        <w:t>VARCHAR(</w:t>
      </w:r>
      <w:proofErr w:type="gramEnd"/>
      <w:r>
        <w:t>100)</w:t>
      </w:r>
      <w:r>
        <w:br/>
        <w:t>);</w:t>
      </w:r>
    </w:p>
    <w:p w14:paraId="038E01AF" w14:textId="55A740B6" w:rsidR="0065749D" w:rsidRPr="009A6055" w:rsidRDefault="00C2064D" w:rsidP="0065749D">
      <w:pPr>
        <w:spacing w:after="20"/>
        <w:rPr>
          <w:color w:val="4F81BD" w:themeColor="accent1"/>
          <w:lang w:val="pt-BR"/>
        </w:rPr>
      </w:pPr>
      <w:r w:rsidRPr="009A6055">
        <w:rPr>
          <w:color w:val="4F81BD" w:themeColor="accent1"/>
          <w:sz w:val="24"/>
          <w:szCs w:val="24"/>
          <w:lang w:val="pt-BR"/>
        </w:rPr>
        <w:t>Vai criar uma tabela</w:t>
      </w:r>
      <w:r w:rsidR="004F1906" w:rsidRPr="009A6055">
        <w:rPr>
          <w:color w:val="4F81BD" w:themeColor="accent1"/>
          <w:sz w:val="24"/>
          <w:szCs w:val="24"/>
          <w:lang w:val="pt-BR"/>
        </w:rPr>
        <w:t xml:space="preserve"> cliente com os campos id_cliente</w:t>
      </w:r>
      <w:r w:rsidR="00FF07BB" w:rsidRPr="009A6055">
        <w:rPr>
          <w:color w:val="4F81BD" w:themeColor="accent1"/>
          <w:sz w:val="24"/>
          <w:szCs w:val="24"/>
          <w:lang w:val="pt-BR"/>
        </w:rPr>
        <w:t xml:space="preserve">, nome, </w:t>
      </w:r>
      <w:proofErr w:type="spellStart"/>
      <w:r w:rsidR="00FF07BB" w:rsidRPr="009A6055">
        <w:rPr>
          <w:color w:val="4F81BD" w:themeColor="accent1"/>
          <w:sz w:val="24"/>
          <w:szCs w:val="24"/>
          <w:lang w:val="pt-BR"/>
        </w:rPr>
        <w:t>cpf</w:t>
      </w:r>
      <w:proofErr w:type="spellEnd"/>
      <w:r w:rsidR="00FF07BB" w:rsidRPr="009A6055">
        <w:rPr>
          <w:color w:val="4F81BD" w:themeColor="accent1"/>
          <w:sz w:val="24"/>
          <w:szCs w:val="24"/>
          <w:lang w:val="pt-BR"/>
        </w:rPr>
        <w:t xml:space="preserve"> e </w:t>
      </w:r>
      <w:proofErr w:type="spellStart"/>
      <w:r w:rsidR="00FF07BB" w:rsidRPr="009A6055">
        <w:rPr>
          <w:color w:val="4F81BD" w:themeColor="accent1"/>
          <w:sz w:val="24"/>
          <w:szCs w:val="24"/>
          <w:lang w:val="pt-BR"/>
        </w:rPr>
        <w:t>email</w:t>
      </w:r>
      <w:proofErr w:type="spellEnd"/>
      <w:r w:rsidR="00405656" w:rsidRPr="009A6055">
        <w:rPr>
          <w:color w:val="4F81BD" w:themeColor="accent1"/>
          <w:sz w:val="24"/>
          <w:szCs w:val="24"/>
          <w:lang w:val="pt-BR"/>
        </w:rPr>
        <w:t xml:space="preserve">, tem que </w:t>
      </w:r>
      <w:proofErr w:type="gramStart"/>
      <w:r w:rsidR="00405656" w:rsidRPr="009A6055">
        <w:rPr>
          <w:color w:val="4F81BD" w:themeColor="accent1"/>
          <w:sz w:val="24"/>
          <w:szCs w:val="24"/>
          <w:lang w:val="pt-BR"/>
        </w:rPr>
        <w:t>coloca</w:t>
      </w:r>
      <w:proofErr w:type="gramEnd"/>
      <w:r w:rsidR="00405656" w:rsidRPr="009A6055">
        <w:rPr>
          <w:color w:val="4F81BD" w:themeColor="accent1"/>
          <w:sz w:val="24"/>
          <w:szCs w:val="24"/>
          <w:lang w:val="pt-BR"/>
        </w:rPr>
        <w:t xml:space="preserve"> o </w:t>
      </w:r>
      <w:r w:rsidR="00F32C1B" w:rsidRPr="009A6055">
        <w:rPr>
          <w:color w:val="4F81BD" w:themeColor="accent1"/>
          <w:sz w:val="24"/>
          <w:szCs w:val="24"/>
          <w:lang w:val="pt-BR"/>
        </w:rPr>
        <w:t xml:space="preserve">id_cliente como </w:t>
      </w:r>
      <w:proofErr w:type="spellStart"/>
      <w:r w:rsidR="00CF3975" w:rsidRPr="009A6055">
        <w:rPr>
          <w:color w:val="4F81BD" w:themeColor="accent1"/>
          <w:sz w:val="24"/>
          <w:szCs w:val="24"/>
          <w:lang w:val="pt-BR"/>
        </w:rPr>
        <w:t>primary</w:t>
      </w:r>
      <w:proofErr w:type="spellEnd"/>
      <w:r w:rsidR="00CF3975" w:rsidRPr="009A6055">
        <w:rPr>
          <w:color w:val="4F81BD" w:themeColor="accent1"/>
          <w:sz w:val="24"/>
          <w:szCs w:val="24"/>
          <w:lang w:val="pt-BR"/>
        </w:rPr>
        <w:t xml:space="preserve"> </w:t>
      </w:r>
      <w:proofErr w:type="spellStart"/>
      <w:r w:rsidR="00CF3975" w:rsidRPr="009A6055">
        <w:rPr>
          <w:color w:val="4F81BD" w:themeColor="accent1"/>
          <w:sz w:val="24"/>
          <w:szCs w:val="24"/>
          <w:lang w:val="pt-BR"/>
        </w:rPr>
        <w:t>k</w:t>
      </w:r>
      <w:r w:rsidR="009A6055">
        <w:rPr>
          <w:color w:val="4F81BD" w:themeColor="accent1"/>
          <w:sz w:val="24"/>
          <w:szCs w:val="24"/>
          <w:lang w:val="pt-BR"/>
        </w:rPr>
        <w:t>e</w:t>
      </w:r>
      <w:r w:rsidR="00CF3975" w:rsidRPr="009A6055">
        <w:rPr>
          <w:color w:val="4F81BD" w:themeColor="accent1"/>
          <w:sz w:val="24"/>
          <w:szCs w:val="24"/>
          <w:lang w:val="pt-BR"/>
        </w:rPr>
        <w:t>y</w:t>
      </w:r>
      <w:proofErr w:type="spellEnd"/>
      <w:r w:rsidR="00CF3975" w:rsidRPr="009A6055">
        <w:rPr>
          <w:color w:val="4F81BD" w:themeColor="accent1"/>
          <w:sz w:val="24"/>
          <w:szCs w:val="24"/>
          <w:lang w:val="pt-BR"/>
        </w:rPr>
        <w:t xml:space="preserve"> e auto</w:t>
      </w:r>
      <w:r w:rsidR="00EF5E40" w:rsidRPr="009A6055">
        <w:rPr>
          <w:color w:val="4F81BD" w:themeColor="accent1"/>
          <w:sz w:val="24"/>
          <w:szCs w:val="24"/>
          <w:lang w:val="pt-BR"/>
        </w:rPr>
        <w:t>_imcrement</w:t>
      </w:r>
      <w:r w:rsidR="0065749D" w:rsidRPr="009A6055">
        <w:rPr>
          <w:color w:val="4F81BD" w:themeColor="accent1"/>
          <w:sz w:val="16"/>
          <w:lang w:val="pt-BR"/>
        </w:rPr>
        <w:t>_________________________________________________________________________________________________________________________________________</w:t>
      </w:r>
    </w:p>
    <w:p w14:paraId="79E3439A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1EA57185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640DAE50" w14:textId="77777777" w:rsidR="00E83ECB" w:rsidRPr="0065749D" w:rsidRDefault="00091FA7">
      <w:pPr>
        <w:pStyle w:val="Ttulo2"/>
        <w:rPr>
          <w:lang w:val="pt-BR"/>
        </w:rPr>
      </w:pPr>
      <w:r w:rsidRPr="0065749D">
        <w:rPr>
          <w:lang w:val="pt-BR"/>
        </w:rPr>
        <w:t>Questão 27 — ALTER x DROP x TRUNCATE</w:t>
      </w:r>
    </w:p>
    <w:p w14:paraId="7BE514B1" w14:textId="77777777" w:rsidR="00E83ECB" w:rsidRPr="0065749D" w:rsidRDefault="00091FA7">
      <w:pPr>
        <w:rPr>
          <w:lang w:val="pt-BR"/>
        </w:rPr>
      </w:pPr>
      <w:r w:rsidRPr="0065749D">
        <w:rPr>
          <w:lang w:val="pt-BR"/>
        </w:rPr>
        <w:t>Explique a diferença entre ALTER TABLE, DROP TABLE e TRUNCATE TABLE. Dê atenção ao que acontece com a estrutura e com os dados.</w:t>
      </w:r>
    </w:p>
    <w:p w14:paraId="4C00B77C" w14:textId="7B71825B" w:rsidR="0065749D" w:rsidRPr="0065749D" w:rsidRDefault="00B24958" w:rsidP="0065749D">
      <w:pPr>
        <w:spacing w:after="20"/>
        <w:rPr>
          <w:lang w:val="pt-BR"/>
        </w:rPr>
      </w:pPr>
      <w:r w:rsidRPr="00474CDC">
        <w:rPr>
          <w:color w:val="4F81BD" w:themeColor="accent1"/>
          <w:sz w:val="24"/>
          <w:szCs w:val="24"/>
          <w:lang w:val="pt-BR"/>
        </w:rPr>
        <w:t xml:space="preserve">O </w:t>
      </w:r>
      <w:proofErr w:type="spellStart"/>
      <w:r w:rsidRPr="00474CDC">
        <w:rPr>
          <w:color w:val="4F81BD" w:themeColor="accent1"/>
          <w:sz w:val="24"/>
          <w:szCs w:val="24"/>
          <w:lang w:val="pt-BR"/>
        </w:rPr>
        <w:t>al</w:t>
      </w:r>
      <w:r w:rsidR="00556FF4" w:rsidRPr="00474CDC">
        <w:rPr>
          <w:color w:val="4F81BD" w:themeColor="accent1"/>
          <w:sz w:val="24"/>
          <w:szCs w:val="24"/>
          <w:lang w:val="pt-BR"/>
        </w:rPr>
        <w:t>ter</w:t>
      </w:r>
      <w:proofErr w:type="spellEnd"/>
      <w:r w:rsidR="00556FF4" w:rsidRPr="00474CDC">
        <w:rPr>
          <w:color w:val="4F81BD" w:themeColor="accent1"/>
          <w:sz w:val="24"/>
          <w:szCs w:val="24"/>
          <w:lang w:val="pt-BR"/>
        </w:rPr>
        <w:t xml:space="preserve"> </w:t>
      </w:r>
      <w:proofErr w:type="spellStart"/>
      <w:r w:rsidR="00556FF4" w:rsidRPr="00474CDC">
        <w:rPr>
          <w:color w:val="4F81BD" w:themeColor="accent1"/>
          <w:sz w:val="24"/>
          <w:szCs w:val="24"/>
          <w:lang w:val="pt-BR"/>
        </w:rPr>
        <w:t>table</w:t>
      </w:r>
      <w:proofErr w:type="spellEnd"/>
      <w:r w:rsidR="00556FF4" w:rsidRPr="00474CDC">
        <w:rPr>
          <w:color w:val="4F81BD" w:themeColor="accent1"/>
          <w:sz w:val="24"/>
          <w:szCs w:val="24"/>
          <w:lang w:val="pt-BR"/>
        </w:rPr>
        <w:t xml:space="preserve"> serve pra alterar alguma tabela dentro do </w:t>
      </w:r>
      <w:proofErr w:type="spellStart"/>
      <w:r w:rsidR="00556FF4" w:rsidRPr="00474CDC">
        <w:rPr>
          <w:color w:val="4F81BD" w:themeColor="accent1"/>
          <w:sz w:val="24"/>
          <w:szCs w:val="24"/>
          <w:lang w:val="pt-BR"/>
        </w:rPr>
        <w:t>mysql</w:t>
      </w:r>
      <w:proofErr w:type="spellEnd"/>
      <w:r w:rsidR="008A7068" w:rsidRPr="00474CDC">
        <w:rPr>
          <w:color w:val="4F81BD" w:themeColor="accent1"/>
          <w:sz w:val="24"/>
          <w:szCs w:val="24"/>
          <w:lang w:val="pt-BR"/>
        </w:rPr>
        <w:t xml:space="preserve">, o </w:t>
      </w:r>
      <w:proofErr w:type="spellStart"/>
      <w:r w:rsidR="008A7068" w:rsidRPr="00474CDC">
        <w:rPr>
          <w:color w:val="4F81BD" w:themeColor="accent1"/>
          <w:sz w:val="24"/>
          <w:szCs w:val="24"/>
          <w:lang w:val="pt-BR"/>
        </w:rPr>
        <w:t>dr</w:t>
      </w:r>
      <w:r w:rsidR="00A76ECD">
        <w:rPr>
          <w:color w:val="4F81BD" w:themeColor="accent1"/>
          <w:sz w:val="24"/>
          <w:szCs w:val="24"/>
          <w:lang w:val="pt-BR"/>
        </w:rPr>
        <w:t>o</w:t>
      </w:r>
      <w:r w:rsidR="008A7068" w:rsidRPr="00474CDC">
        <w:rPr>
          <w:color w:val="4F81BD" w:themeColor="accent1"/>
          <w:sz w:val="24"/>
          <w:szCs w:val="24"/>
          <w:lang w:val="pt-BR"/>
        </w:rPr>
        <w:t>p</w:t>
      </w:r>
      <w:proofErr w:type="spellEnd"/>
      <w:r w:rsidR="008A7068" w:rsidRPr="00474CDC">
        <w:rPr>
          <w:color w:val="4F81BD" w:themeColor="accent1"/>
          <w:sz w:val="24"/>
          <w:szCs w:val="24"/>
          <w:lang w:val="pt-BR"/>
        </w:rPr>
        <w:t xml:space="preserve"> </w:t>
      </w:r>
      <w:proofErr w:type="spellStart"/>
      <w:r w:rsidR="008A7068" w:rsidRPr="00474CDC">
        <w:rPr>
          <w:color w:val="4F81BD" w:themeColor="accent1"/>
          <w:sz w:val="24"/>
          <w:szCs w:val="24"/>
          <w:lang w:val="pt-BR"/>
        </w:rPr>
        <w:t>table</w:t>
      </w:r>
      <w:proofErr w:type="spellEnd"/>
      <w:r w:rsidR="008A7068" w:rsidRPr="00474CDC">
        <w:rPr>
          <w:color w:val="4F81BD" w:themeColor="accent1"/>
          <w:sz w:val="24"/>
          <w:szCs w:val="24"/>
          <w:lang w:val="pt-BR"/>
        </w:rPr>
        <w:t xml:space="preserve"> seve para excluir </w:t>
      </w:r>
      <w:r w:rsidR="00A76ECD" w:rsidRPr="00474CDC">
        <w:rPr>
          <w:color w:val="4F81BD" w:themeColor="accent1"/>
          <w:sz w:val="24"/>
          <w:szCs w:val="24"/>
          <w:lang w:val="pt-BR"/>
        </w:rPr>
        <w:t>alguma tabela</w:t>
      </w:r>
      <w:r w:rsidR="00FB7D1A" w:rsidRPr="00474CDC">
        <w:rPr>
          <w:color w:val="4F81BD" w:themeColor="accent1"/>
          <w:sz w:val="24"/>
          <w:szCs w:val="24"/>
          <w:lang w:val="pt-BR"/>
        </w:rPr>
        <w:t xml:space="preserve">, já o </w:t>
      </w:r>
      <w:proofErr w:type="spellStart"/>
      <w:r w:rsidR="00A76ECD" w:rsidRPr="00474CDC">
        <w:rPr>
          <w:color w:val="4F81BD" w:themeColor="accent1"/>
          <w:sz w:val="24"/>
          <w:szCs w:val="24"/>
          <w:lang w:val="pt-BR"/>
        </w:rPr>
        <w:t>truncate</w:t>
      </w:r>
      <w:proofErr w:type="spellEnd"/>
      <w:r w:rsidR="00A76ECD" w:rsidRPr="00474CDC">
        <w:rPr>
          <w:color w:val="4F81BD" w:themeColor="accent1"/>
          <w:sz w:val="24"/>
          <w:szCs w:val="24"/>
          <w:lang w:val="pt-BR"/>
        </w:rPr>
        <w:t xml:space="preserve"> serve</w:t>
      </w:r>
      <w:r w:rsidR="00FB7D1A" w:rsidRPr="00474CDC">
        <w:rPr>
          <w:color w:val="4F81BD" w:themeColor="accent1"/>
          <w:sz w:val="24"/>
          <w:szCs w:val="24"/>
          <w:lang w:val="pt-BR"/>
        </w:rPr>
        <w:t xml:space="preserve"> </w:t>
      </w:r>
      <w:r w:rsidR="00A76ECD" w:rsidRPr="00474CDC">
        <w:rPr>
          <w:color w:val="4F81BD" w:themeColor="accent1"/>
          <w:sz w:val="24"/>
          <w:szCs w:val="24"/>
          <w:lang w:val="pt-BR"/>
        </w:rPr>
        <w:t>para alterar</w:t>
      </w:r>
      <w:r w:rsidR="0019687A" w:rsidRPr="00474CDC">
        <w:rPr>
          <w:color w:val="4F81BD" w:themeColor="accent1"/>
          <w:sz w:val="24"/>
          <w:szCs w:val="24"/>
          <w:lang w:val="pt-BR"/>
        </w:rPr>
        <w:t xml:space="preserve"> os dados dentro da tabela</w:t>
      </w:r>
      <w:r w:rsidR="00FB7D1A" w:rsidRPr="00474CDC">
        <w:rPr>
          <w:color w:val="4F81BD" w:themeColor="accent1"/>
          <w:sz w:val="16"/>
          <w:lang w:val="pt-BR"/>
        </w:rPr>
        <w:t xml:space="preserve"> </w:t>
      </w:r>
      <w:r w:rsidR="0065749D"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 w:rsidR="0065749D">
        <w:rPr>
          <w:color w:val="B7B7B7"/>
          <w:sz w:val="16"/>
          <w:lang w:val="pt-BR"/>
        </w:rPr>
        <w:t>_______________________________________________________</w:t>
      </w:r>
    </w:p>
    <w:p w14:paraId="528BE46A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5BC6A493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2208598A" w14:textId="77777777" w:rsidR="00E83ECB" w:rsidRPr="0065749D" w:rsidRDefault="00091FA7">
      <w:pPr>
        <w:pStyle w:val="Ttulo2"/>
        <w:rPr>
          <w:lang w:val="pt-BR"/>
        </w:rPr>
      </w:pPr>
      <w:r w:rsidRPr="0065749D">
        <w:rPr>
          <w:lang w:val="pt-BR"/>
        </w:rPr>
        <w:t>Questão 28 — Boa prática de DDL</w:t>
      </w:r>
    </w:p>
    <w:p w14:paraId="355FC51C" w14:textId="77777777" w:rsidR="00E83ECB" w:rsidRPr="0065749D" w:rsidRDefault="00091FA7">
      <w:pPr>
        <w:rPr>
          <w:lang w:val="pt-BR"/>
        </w:rPr>
      </w:pPr>
      <w:r w:rsidRPr="0065749D">
        <w:rPr>
          <w:lang w:val="pt-BR"/>
        </w:rPr>
        <w:t>Analise os nomes abaixo e reescreva-os seguindo boas práticas de nomenclatura ensinadas nas aulas: “Tabela Cliente”, “Preço Produto”, “Data Cadastro”, “Código Pedido”. Depois explique o padrão escolhido.</w:t>
      </w:r>
    </w:p>
    <w:p w14:paraId="6EA49515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3AF8463C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61AB2C29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7A0561E4" w14:textId="77777777" w:rsidR="00E83ECB" w:rsidRPr="0065749D" w:rsidRDefault="00091FA7">
      <w:pPr>
        <w:pStyle w:val="Ttulo2"/>
        <w:rPr>
          <w:lang w:val="pt-BR"/>
        </w:rPr>
      </w:pPr>
      <w:r w:rsidRPr="0065749D">
        <w:rPr>
          <w:lang w:val="pt-BR"/>
        </w:rPr>
        <w:t>Questão 29 — Diagnóstico de projeto</w:t>
      </w:r>
    </w:p>
    <w:p w14:paraId="3B895AC5" w14:textId="77777777" w:rsidR="00E83ECB" w:rsidRPr="0065749D" w:rsidRDefault="00091FA7">
      <w:pPr>
        <w:rPr>
          <w:lang w:val="pt-BR"/>
        </w:rPr>
      </w:pPr>
      <w:r w:rsidRPr="0065749D">
        <w:rPr>
          <w:lang w:val="pt-BR"/>
        </w:rPr>
        <w:t>Um aluno começou a criar tabelas diretamente no SGBD, usou VARCHAR para todos os campos, não definiu PK, não documentou regras e depois percebeu que não sabia como relacionar PEDIDO e PRODUTO. Identifique pelo menos cinco problemas no processo e proponha uma correção para cada um.</w:t>
      </w:r>
    </w:p>
    <w:p w14:paraId="7EC9FBDB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25CFEE08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34EB6AEB" w14:textId="77777777" w:rsidR="0065749D" w:rsidRDefault="0065749D" w:rsidP="0065749D">
      <w:pPr>
        <w:spacing w:after="20"/>
        <w:rPr>
          <w:color w:val="B7B7B7"/>
          <w:sz w:val="16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5F8F8A5B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20BBB202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5BA8AE3F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0E4EAE9C" w14:textId="71319794" w:rsidR="0065749D" w:rsidRDefault="0065749D">
      <w:pPr>
        <w:spacing w:after="200" w:line="276" w:lineRule="auto"/>
        <w:rPr>
          <w:lang w:val="pt-BR"/>
        </w:rPr>
      </w:pPr>
      <w:r>
        <w:rPr>
          <w:rFonts w:hint="eastAsia"/>
          <w:lang w:val="pt-BR"/>
        </w:rPr>
        <w:br w:type="page"/>
      </w:r>
    </w:p>
    <w:p w14:paraId="2FE86916" w14:textId="77777777" w:rsidR="00E83ECB" w:rsidRPr="0065749D" w:rsidRDefault="00091FA7">
      <w:pPr>
        <w:pStyle w:val="Ttulo2"/>
        <w:rPr>
          <w:lang w:val="pt-BR"/>
        </w:rPr>
      </w:pPr>
      <w:r w:rsidRPr="0065749D">
        <w:rPr>
          <w:lang w:val="pt-BR"/>
        </w:rPr>
        <w:lastRenderedPageBreak/>
        <w:t>Questão 30 — Desafio SmartCoffee</w:t>
      </w:r>
    </w:p>
    <w:p w14:paraId="02144C09" w14:textId="77777777" w:rsidR="00E83ECB" w:rsidRPr="0065749D" w:rsidRDefault="00091FA7">
      <w:pPr>
        <w:rPr>
          <w:lang w:val="pt-BR"/>
        </w:rPr>
      </w:pPr>
      <w:r w:rsidRPr="0065749D">
        <w:rPr>
          <w:lang w:val="pt-BR"/>
        </w:rPr>
        <w:t>Você recebeu a missão de revisar o banco da SmartCoffee antes da implementação. Elabore uma resposta técnica contendo: 1) seis entidades essenciais; 2) uma PK para cada entidade; 3) quatro relacionamentos com cardinalidade; 4) um exemplo de FK; 5) dois campos com seus tipos de dados; 6) um comando DDL que faria sentido na criação inicial do projeto.</w:t>
      </w:r>
    </w:p>
    <w:p w14:paraId="77F27CF2" w14:textId="77777777" w:rsidR="0065749D" w:rsidRPr="0065749D" w:rsidRDefault="0065749D" w:rsidP="0070031B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2CB03DFC" w14:textId="77777777" w:rsidR="0065749D" w:rsidRPr="0065749D" w:rsidRDefault="0065749D" w:rsidP="0070031B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0046BFF2" w14:textId="77777777" w:rsidR="0065749D" w:rsidRDefault="0065749D" w:rsidP="0065749D">
      <w:pPr>
        <w:spacing w:after="20"/>
        <w:rPr>
          <w:color w:val="B7B7B7"/>
          <w:sz w:val="16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574D564B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4CF46A97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57A9F98C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2ED74FC5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151BFF3A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6E1B128F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1FA3E486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6D82A3CC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47D2AF03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2FE6A832" w14:textId="77777777" w:rsidR="0065749D" w:rsidRPr="0065749D" w:rsidRDefault="0065749D" w:rsidP="0065749D">
      <w:pPr>
        <w:spacing w:after="20"/>
        <w:rPr>
          <w:lang w:val="pt-B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E83ECB" w14:paraId="227DDA6F" w14:textId="77777777">
        <w:trPr>
          <w:jc w:val="center"/>
        </w:trPr>
        <w:tc>
          <w:tcPr>
            <w:tcW w:w="10224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FB8DDA" w14:textId="77777777" w:rsidR="00E83ECB" w:rsidRDefault="00091FA7">
            <w:proofErr w:type="spellStart"/>
            <w:r>
              <w:rPr>
                <w:b/>
                <w:color w:val="FFFFFF"/>
                <w:sz w:val="20"/>
              </w:rPr>
              <w:t>Retrospectiva</w:t>
            </w:r>
            <w:proofErr w:type="spellEnd"/>
            <w:r>
              <w:rPr>
                <w:b/>
                <w:color w:val="FFFFFF"/>
                <w:sz w:val="20"/>
              </w:rPr>
              <w:t xml:space="preserve"> final</w:t>
            </w:r>
          </w:p>
        </w:tc>
      </w:tr>
      <w:tr w:rsidR="00E83ECB" w:rsidRPr="00721044" w14:paraId="77D12B80" w14:textId="77777777">
        <w:trPr>
          <w:jc w:val="center"/>
        </w:trPr>
        <w:tc>
          <w:tcPr>
            <w:tcW w:w="10224" w:type="dxa"/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319FED" w14:textId="77777777" w:rsidR="00E83ECB" w:rsidRPr="0065749D" w:rsidRDefault="00091FA7">
            <w:pPr>
              <w:rPr>
                <w:lang w:val="pt-BR"/>
              </w:rPr>
            </w:pPr>
            <w:r w:rsidRPr="0065749D">
              <w:rPr>
                <w:lang w:val="pt-BR"/>
              </w:rPr>
              <w:t>Antes de entregar, verifique se você consegue explicar sem consultar o material: dado x informação; Banco de Dados x SGBD; relacional x não relacional; entidade, atributo e relacionamento; MER x DER; 1:1, 1:N e N:N; PK e FK; função do Dicionário de Dados; principais tipos de dados; CREATE, ALTER, DROP, TRUNCATE e RENAME.</w:t>
            </w:r>
          </w:p>
        </w:tc>
      </w:tr>
    </w:tbl>
    <w:p w14:paraId="2E7EB6A0" w14:textId="77777777" w:rsidR="00E83ECB" w:rsidRPr="0065749D" w:rsidRDefault="00E83ECB">
      <w:pPr>
        <w:rPr>
          <w:lang w:val="pt-BR"/>
        </w:rPr>
      </w:pPr>
    </w:p>
    <w:sectPr w:rsidR="00E83ECB" w:rsidRPr="0065749D" w:rsidSect="00034616">
      <w:headerReference w:type="default" r:id="rId8"/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6DE28F" w14:textId="77777777" w:rsidR="00091FA7" w:rsidRDefault="00091FA7">
      <w:pPr>
        <w:spacing w:after="0" w:line="240" w:lineRule="auto"/>
      </w:pPr>
      <w:r>
        <w:separator/>
      </w:r>
    </w:p>
  </w:endnote>
  <w:endnote w:type="continuationSeparator" w:id="0">
    <w:p w14:paraId="605D9EA8" w14:textId="77777777" w:rsidR="00091FA7" w:rsidRDefault="00091F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iberation Mono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73760" w14:textId="77777777" w:rsidR="00E83ECB" w:rsidRDefault="00091FA7">
    <w:pPr>
      <w:pStyle w:val="Rodap"/>
      <w:jc w:val="center"/>
    </w:pP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759249" w14:textId="77777777" w:rsidR="00091FA7" w:rsidRDefault="00091FA7">
      <w:pPr>
        <w:spacing w:after="0" w:line="240" w:lineRule="auto"/>
      </w:pPr>
      <w:r>
        <w:separator/>
      </w:r>
    </w:p>
  </w:footnote>
  <w:footnote w:type="continuationSeparator" w:id="0">
    <w:p w14:paraId="563C9CF8" w14:textId="77777777" w:rsidR="00091FA7" w:rsidRDefault="00091F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74DCBB" w14:textId="49B43024" w:rsidR="00E83ECB" w:rsidRPr="0065749D" w:rsidRDefault="006639AD">
    <w:pPr>
      <w:pStyle w:val="Cabealho"/>
      <w:jc w:val="right"/>
      <w:rPr>
        <w:lang w:val="pt-BR"/>
      </w:rPr>
    </w:pPr>
    <w:r>
      <w:rPr>
        <w:noProof/>
        <w:color w:val="666666"/>
        <w:sz w:val="16"/>
        <w:lang w:val="pt-BR"/>
      </w:rPr>
      <w:drawing>
        <wp:anchor distT="0" distB="0" distL="114300" distR="114300" simplePos="0" relativeHeight="251658240" behindDoc="0" locked="0" layoutInCell="1" allowOverlap="1" wp14:anchorId="20A7B2AA" wp14:editId="16B3392C">
          <wp:simplePos x="0" y="0"/>
          <wp:positionH relativeFrom="column">
            <wp:posOffset>-1905</wp:posOffset>
          </wp:positionH>
          <wp:positionV relativeFrom="paragraph">
            <wp:posOffset>-133350</wp:posOffset>
          </wp:positionV>
          <wp:extent cx="1003300" cy="257175"/>
          <wp:effectExtent l="0" t="0" r="6350" b="9525"/>
          <wp:wrapSquare wrapText="bothSides"/>
          <wp:docPr id="1776565340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76565340" name="Imagem 177656534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3300" cy="2571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65749D">
      <w:rPr>
        <w:color w:val="666666"/>
        <w:sz w:val="16"/>
        <w:lang w:val="pt-BR"/>
      </w:rPr>
      <w:t>REVISÃO DE CONTEÚDO — BANCO DE DADOS | AULAS 01 A 06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D664EBD"/>
    <w:multiLevelType w:val="hybridMultilevel"/>
    <w:tmpl w:val="CA54AC7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161638"/>
    <w:multiLevelType w:val="hybridMultilevel"/>
    <w:tmpl w:val="6D0019BA"/>
    <w:lvl w:ilvl="0" w:tplc="EA94D290">
      <w:start w:val="14"/>
      <w:numFmt w:val="upperLetter"/>
      <w:lvlText w:val="%1)"/>
      <w:lvlJc w:val="left"/>
      <w:pPr>
        <w:ind w:left="1080" w:hanging="360"/>
      </w:pPr>
      <w:rPr>
        <w:rFonts w:hint="default"/>
        <w:color w:val="B7B7B7"/>
        <w:sz w:val="16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38669925">
    <w:abstractNumId w:val="8"/>
  </w:num>
  <w:num w:numId="2" w16cid:durableId="1865942976">
    <w:abstractNumId w:val="6"/>
  </w:num>
  <w:num w:numId="3" w16cid:durableId="1790469629">
    <w:abstractNumId w:val="5"/>
  </w:num>
  <w:num w:numId="4" w16cid:durableId="1297641951">
    <w:abstractNumId w:val="4"/>
  </w:num>
  <w:num w:numId="5" w16cid:durableId="1236206359">
    <w:abstractNumId w:val="7"/>
  </w:num>
  <w:num w:numId="6" w16cid:durableId="129980353">
    <w:abstractNumId w:val="3"/>
  </w:num>
  <w:num w:numId="7" w16cid:durableId="2002535677">
    <w:abstractNumId w:val="2"/>
  </w:num>
  <w:num w:numId="8" w16cid:durableId="675695311">
    <w:abstractNumId w:val="1"/>
  </w:num>
  <w:num w:numId="9" w16cid:durableId="1409380269">
    <w:abstractNumId w:val="0"/>
  </w:num>
  <w:num w:numId="10" w16cid:durableId="1285232777">
    <w:abstractNumId w:val="9"/>
  </w:num>
  <w:num w:numId="11" w16cid:durableId="11175020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65D1"/>
    <w:rsid w:val="00034616"/>
    <w:rsid w:val="0006063C"/>
    <w:rsid w:val="00091FA7"/>
    <w:rsid w:val="000C606F"/>
    <w:rsid w:val="000C7139"/>
    <w:rsid w:val="000F5C8D"/>
    <w:rsid w:val="0010194C"/>
    <w:rsid w:val="0015074B"/>
    <w:rsid w:val="00154864"/>
    <w:rsid w:val="0015591E"/>
    <w:rsid w:val="0019687A"/>
    <w:rsid w:val="00231EE6"/>
    <w:rsid w:val="00245A5B"/>
    <w:rsid w:val="00266F37"/>
    <w:rsid w:val="0029639D"/>
    <w:rsid w:val="002A68FB"/>
    <w:rsid w:val="002B5AD4"/>
    <w:rsid w:val="002D167E"/>
    <w:rsid w:val="002E1A2E"/>
    <w:rsid w:val="002E2364"/>
    <w:rsid w:val="002F7D37"/>
    <w:rsid w:val="00303CAE"/>
    <w:rsid w:val="00313E76"/>
    <w:rsid w:val="00326F90"/>
    <w:rsid w:val="00331612"/>
    <w:rsid w:val="0033381A"/>
    <w:rsid w:val="003356DC"/>
    <w:rsid w:val="003516D2"/>
    <w:rsid w:val="00374395"/>
    <w:rsid w:val="003B1CE8"/>
    <w:rsid w:val="003D02FB"/>
    <w:rsid w:val="00405215"/>
    <w:rsid w:val="00405656"/>
    <w:rsid w:val="00471DAF"/>
    <w:rsid w:val="00474CDC"/>
    <w:rsid w:val="004938D2"/>
    <w:rsid w:val="004D057E"/>
    <w:rsid w:val="004E14BD"/>
    <w:rsid w:val="004F1906"/>
    <w:rsid w:val="00552425"/>
    <w:rsid w:val="00556FF4"/>
    <w:rsid w:val="00573495"/>
    <w:rsid w:val="005918B4"/>
    <w:rsid w:val="005B39D4"/>
    <w:rsid w:val="005B76D6"/>
    <w:rsid w:val="005C24F3"/>
    <w:rsid w:val="005C7DB5"/>
    <w:rsid w:val="005E2DEA"/>
    <w:rsid w:val="00600152"/>
    <w:rsid w:val="00621457"/>
    <w:rsid w:val="00636C13"/>
    <w:rsid w:val="0065749D"/>
    <w:rsid w:val="006639AD"/>
    <w:rsid w:val="0066768A"/>
    <w:rsid w:val="006C4C8B"/>
    <w:rsid w:val="00721044"/>
    <w:rsid w:val="00727281"/>
    <w:rsid w:val="007333B5"/>
    <w:rsid w:val="00754ABA"/>
    <w:rsid w:val="00761759"/>
    <w:rsid w:val="00776C61"/>
    <w:rsid w:val="007811A3"/>
    <w:rsid w:val="008256CC"/>
    <w:rsid w:val="00833979"/>
    <w:rsid w:val="00864D87"/>
    <w:rsid w:val="008863B1"/>
    <w:rsid w:val="008A7068"/>
    <w:rsid w:val="00945FAC"/>
    <w:rsid w:val="00953C1C"/>
    <w:rsid w:val="00964044"/>
    <w:rsid w:val="009A032B"/>
    <w:rsid w:val="009A6055"/>
    <w:rsid w:val="009E33ED"/>
    <w:rsid w:val="009E77A9"/>
    <w:rsid w:val="00A10743"/>
    <w:rsid w:val="00A11AEA"/>
    <w:rsid w:val="00A37EB5"/>
    <w:rsid w:val="00A7440F"/>
    <w:rsid w:val="00A76ECD"/>
    <w:rsid w:val="00A81881"/>
    <w:rsid w:val="00AA1D8D"/>
    <w:rsid w:val="00AB5FF6"/>
    <w:rsid w:val="00B030D2"/>
    <w:rsid w:val="00B0389E"/>
    <w:rsid w:val="00B134EE"/>
    <w:rsid w:val="00B139A9"/>
    <w:rsid w:val="00B24958"/>
    <w:rsid w:val="00B47730"/>
    <w:rsid w:val="00B5457D"/>
    <w:rsid w:val="00B62469"/>
    <w:rsid w:val="00B64135"/>
    <w:rsid w:val="00B873A0"/>
    <w:rsid w:val="00BD6062"/>
    <w:rsid w:val="00BE1686"/>
    <w:rsid w:val="00BE4CDE"/>
    <w:rsid w:val="00BF7061"/>
    <w:rsid w:val="00C148D8"/>
    <w:rsid w:val="00C2064D"/>
    <w:rsid w:val="00C314F6"/>
    <w:rsid w:val="00CB0664"/>
    <w:rsid w:val="00CC5FBB"/>
    <w:rsid w:val="00CE1936"/>
    <w:rsid w:val="00CF3975"/>
    <w:rsid w:val="00D11234"/>
    <w:rsid w:val="00D41E12"/>
    <w:rsid w:val="00D924CB"/>
    <w:rsid w:val="00DA7ABF"/>
    <w:rsid w:val="00DB230B"/>
    <w:rsid w:val="00DE3013"/>
    <w:rsid w:val="00E51A96"/>
    <w:rsid w:val="00E55B28"/>
    <w:rsid w:val="00E83ECB"/>
    <w:rsid w:val="00EC611A"/>
    <w:rsid w:val="00EE16C7"/>
    <w:rsid w:val="00EE6A81"/>
    <w:rsid w:val="00EF1C39"/>
    <w:rsid w:val="00EF5E40"/>
    <w:rsid w:val="00F016FD"/>
    <w:rsid w:val="00F10E7F"/>
    <w:rsid w:val="00F32C1B"/>
    <w:rsid w:val="00F35D5B"/>
    <w:rsid w:val="00FB49C0"/>
    <w:rsid w:val="00FB7D1A"/>
    <w:rsid w:val="00FC5969"/>
    <w:rsid w:val="00FC693F"/>
    <w:rsid w:val="00FF07BB"/>
    <w:rsid w:val="00FF5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C9B7610"/>
  <w14:defaultImageDpi w14:val="300"/>
  <w15:docId w15:val="{44B88EFE-EA93-44C3-B834-E39926D39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hAnsi="Aptos"/>
      <w:color w:val="222222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/>
      <w:b/>
      <w:bCs/>
      <w:color w:val="17365D"/>
      <w:sz w:val="30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/>
      <w:b/>
      <w:bCs/>
      <w:color w:val="2F5597"/>
      <w:sz w:val="25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/>
      <w:b/>
      <w:bCs/>
      <w:color w:val="2F5597"/>
      <w:sz w:val="22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before="160" w:after="1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4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20"/>
      <w:ind w:left="259" w:right="173"/>
    </w:pPr>
    <w:rPr>
      <w:rFonts w:ascii="Liberation Mono" w:hAnsi="Liberation Mono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12</Pages>
  <Words>3973</Words>
  <Characters>21456</Characters>
  <Application>Microsoft Office Word</Application>
  <DocSecurity>0</DocSecurity>
  <Lines>178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25379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MATHEUS ORICOLLI DA SILVA</cp:lastModifiedBy>
  <cp:revision>2</cp:revision>
  <dcterms:created xsi:type="dcterms:W3CDTF">2026-09-17T14:17:00Z</dcterms:created>
  <dcterms:modified xsi:type="dcterms:W3CDTF">2026-09-17T14:17:00Z</dcterms:modified>
  <cp:category/>
</cp:coreProperties>
</file>