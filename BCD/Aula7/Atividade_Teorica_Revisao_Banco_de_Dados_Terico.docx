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58782543" w:rsidR="00E83ECB" w:rsidRPr="00C314F6" w:rsidRDefault="00000000">
            <w:pPr>
              <w:rPr>
                <w:lang w:val="pt-BR"/>
              </w:rPr>
            </w:pPr>
            <w:r w:rsidRPr="00C314F6">
              <w:rPr>
                <w:sz w:val="19"/>
                <w:lang w:val="pt-BR"/>
              </w:rPr>
              <w:t xml:space="preserve">Aluno(a): </w:t>
            </w:r>
            <w:r w:rsidR="00C314F6" w:rsidRPr="00C314F6">
              <w:rPr>
                <w:sz w:val="19"/>
                <w:lang w:val="pt-BR"/>
              </w:rPr>
              <w:t>Matheus Oricolli d</w:t>
            </w:r>
            <w:r w:rsidR="00C314F6">
              <w:rPr>
                <w:sz w:val="19"/>
                <w:lang w:val="pt-BR"/>
              </w:rPr>
              <w:t>a Silva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299FF2FC" w:rsidR="00E83ECB" w:rsidRDefault="00000000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C314F6">
              <w:rPr>
                <w:sz w:val="19"/>
              </w:rPr>
              <w:t>1DEVIS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24360DF7" w:rsidR="00E83ECB" w:rsidRDefault="00000000">
            <w:r>
              <w:rPr>
                <w:sz w:val="19"/>
              </w:rPr>
              <w:t>Data: _</w:t>
            </w:r>
            <w:r w:rsidR="00C314F6">
              <w:rPr>
                <w:sz w:val="19"/>
              </w:rPr>
              <w:t>10</w:t>
            </w:r>
            <w:r>
              <w:rPr>
                <w:sz w:val="19"/>
              </w:rPr>
              <w:t>___/_</w:t>
            </w:r>
            <w:r w:rsidR="00C314F6">
              <w:rPr>
                <w:sz w:val="19"/>
              </w:rPr>
              <w:t>09</w:t>
            </w:r>
            <w:r>
              <w:rPr>
                <w:sz w:val="19"/>
              </w:rPr>
              <w:t>___/_</w:t>
            </w:r>
            <w:r w:rsidR="00C314F6">
              <w:rPr>
                <w:sz w:val="19"/>
              </w:rPr>
              <w:t>2026</w:t>
            </w:r>
            <w:r>
              <w:rPr>
                <w:sz w:val="19"/>
              </w:rPr>
              <w:t>_______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5D1A6A93" w:rsidR="00E83ECB" w:rsidRDefault="00000000">
            <w:r>
              <w:rPr>
                <w:sz w:val="19"/>
              </w:rPr>
              <w:t xml:space="preserve">Professor: </w:t>
            </w:r>
            <w:r w:rsidR="00C314F6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r>
              <w:rPr>
                <w:b/>
                <w:sz w:val="19"/>
              </w:rPr>
              <w:t>Nota: ______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721044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721044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3D59BEDE" w:rsidR="00E83ECB" w:rsidRPr="0065749D" w:rsidRDefault="004938D2" w:rsidP="007333B5">
      <w:pPr>
        <w:pStyle w:val="SemEspaamento"/>
        <w:rPr>
          <w:lang w:val="pt-BR"/>
        </w:rPr>
      </w:pPr>
      <w:r w:rsidRPr="007333B5">
        <w:rPr>
          <w:color w:val="4F81BD" w:themeColor="accent1"/>
          <w:sz w:val="24"/>
          <w:szCs w:val="24"/>
          <w:lang w:val="pt-BR"/>
        </w:rPr>
        <w:t xml:space="preserve">O dado é </w:t>
      </w:r>
      <w:r w:rsidR="007333B5" w:rsidRPr="007333B5">
        <w:rPr>
          <w:color w:val="4F81BD" w:themeColor="accent1"/>
          <w:sz w:val="24"/>
          <w:szCs w:val="24"/>
          <w:lang w:val="pt-BR"/>
        </w:rPr>
        <w:t>um valor</w:t>
      </w:r>
      <w:r w:rsidRPr="007333B5">
        <w:rPr>
          <w:color w:val="4F81BD" w:themeColor="accent1"/>
          <w:sz w:val="24"/>
          <w:szCs w:val="24"/>
          <w:lang w:val="pt-BR"/>
        </w:rPr>
        <w:t xml:space="preserve"> sem contexto quando está sozinho</w:t>
      </w:r>
      <w:r w:rsidR="005B76D6">
        <w:rPr>
          <w:color w:val="4F81BD" w:themeColor="accent1"/>
          <w:sz w:val="16"/>
          <w:lang w:val="pt-BR"/>
        </w:rPr>
        <w:t>,</w:t>
      </w:r>
      <w:r w:rsidR="005B76D6" w:rsidRPr="00BE4CDE">
        <w:rPr>
          <w:color w:val="4F81BD" w:themeColor="accent1"/>
          <w:sz w:val="24"/>
          <w:szCs w:val="24"/>
          <w:lang w:val="pt-BR"/>
        </w:rPr>
        <w:t xml:space="preserve"> já a </w:t>
      </w:r>
      <w:r w:rsidR="002B5AD4" w:rsidRPr="00BE4CDE">
        <w:rPr>
          <w:color w:val="4F81BD" w:themeColor="accent1"/>
          <w:sz w:val="24"/>
          <w:szCs w:val="24"/>
          <w:lang w:val="pt-BR"/>
        </w:rPr>
        <w:t xml:space="preserve">informação é o que </w:t>
      </w:r>
      <w:r w:rsidR="003516D2">
        <w:rPr>
          <w:color w:val="4F81BD" w:themeColor="accent1"/>
          <w:sz w:val="24"/>
          <w:szCs w:val="24"/>
          <w:lang w:val="pt-BR"/>
        </w:rPr>
        <w:t>dá contexto</w:t>
      </w:r>
      <w:r w:rsidR="002B5AD4" w:rsidRPr="00BE4CDE">
        <w:rPr>
          <w:color w:val="4F81BD" w:themeColor="accent1"/>
          <w:sz w:val="24"/>
          <w:szCs w:val="24"/>
          <w:lang w:val="pt-BR"/>
        </w:rPr>
        <w:t xml:space="preserve"> </w:t>
      </w:r>
      <w:r w:rsidR="003516D2">
        <w:rPr>
          <w:color w:val="4F81BD" w:themeColor="accent1"/>
          <w:sz w:val="24"/>
          <w:szCs w:val="24"/>
          <w:lang w:val="pt-BR"/>
        </w:rPr>
        <w:t>a</w:t>
      </w:r>
      <w:r w:rsidR="002B5AD4" w:rsidRPr="00BE4CDE">
        <w:rPr>
          <w:color w:val="4F81BD" w:themeColor="accent1"/>
          <w:sz w:val="24"/>
          <w:szCs w:val="24"/>
          <w:lang w:val="pt-BR"/>
        </w:rPr>
        <w:t>o dado e da o sentido</w:t>
      </w:r>
      <w:r w:rsidR="00776C61" w:rsidRPr="00BE4CDE">
        <w:rPr>
          <w:color w:val="4F81BD" w:themeColor="accent1"/>
          <w:sz w:val="24"/>
          <w:szCs w:val="24"/>
          <w:lang w:val="pt-BR"/>
        </w:rPr>
        <w:t>. Um exemplo seria: DADO: 3,30. INFORMAÇÃO: O PÃO DE QUEIJO CUSTA R</w:t>
      </w:r>
      <w:r w:rsidR="00BE4CDE" w:rsidRPr="00BE4CDE">
        <w:rPr>
          <w:color w:val="4F81BD" w:themeColor="accent1"/>
          <w:sz w:val="24"/>
          <w:szCs w:val="24"/>
          <w:lang w:val="pt-BR"/>
        </w:rPr>
        <w:t>$3,30</w:t>
      </w:r>
      <w:r w:rsidR="00636C13">
        <w:rPr>
          <w:color w:val="4F81BD" w:themeColor="accent1"/>
          <w:sz w:val="24"/>
          <w:szCs w:val="24"/>
          <w:lang w:val="pt-BR"/>
        </w:rPr>
        <w:t xml:space="preserve"> </w:t>
      </w:r>
      <w:r w:rsidRPr="00BE4CDE">
        <w:rPr>
          <w:sz w:val="24"/>
          <w:szCs w:val="24"/>
          <w:lang w:val="pt-BR"/>
        </w:rPr>
        <w:t>_</w:t>
      </w:r>
      <w:r w:rsidRPr="0065749D">
        <w:rPr>
          <w:sz w:val="16"/>
          <w:lang w:val="pt-BR"/>
        </w:rPr>
        <w:t>_____________________________________________________________________________</w:t>
      </w:r>
      <w:r w:rsidR="0065749D" w:rsidRPr="0065749D">
        <w:rPr>
          <w:sz w:val="16"/>
          <w:lang w:val="pt-BR"/>
        </w:rPr>
        <w:t>__</w:t>
      </w:r>
      <w:r w:rsidR="0065749D">
        <w:rPr>
          <w:sz w:val="16"/>
          <w:lang w:val="pt-BR"/>
        </w:rPr>
        <w:t>_______________________________________________________</w:t>
      </w:r>
    </w:p>
    <w:p w14:paraId="368EC5A3" w14:textId="2B6B8A07" w:rsidR="00E83ECB" w:rsidRPr="0065749D" w:rsidRDefault="00000000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1E40C027" w14:textId="4DFEAE47" w:rsidR="00E83ECB" w:rsidRPr="0065749D" w:rsidRDefault="00000000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AB5FF6">
        <w:rPr>
          <w:highlight w:val="yellow"/>
          <w:lang w:val="pt-BR"/>
        </w:rPr>
        <w:t>B</w:t>
      </w:r>
      <w:r w:rsidRPr="0065749D">
        <w:rPr>
          <w:lang w:val="pt-BR"/>
        </w:rPr>
        <w:t>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3719DFAB" w:rsidR="00E83ECB" w:rsidRPr="0065749D" w:rsidRDefault="00AB5FF6">
      <w:pPr>
        <w:spacing w:after="40"/>
        <w:ind w:left="259"/>
        <w:rPr>
          <w:lang w:val="pt-BR"/>
        </w:rPr>
      </w:pPr>
      <w:r w:rsidRPr="0065749D">
        <w:rPr>
          <w:lang w:val="pt-BR"/>
        </w:rPr>
        <w:t>(V) Bancos relacionais normalmente organizam dados em tabelas relacionadas.</w:t>
      </w:r>
    </w:p>
    <w:p w14:paraId="350A95B1" w14:textId="4B4ED1D2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AB5FF6">
        <w:rPr>
          <w:lang w:val="pt-BR"/>
        </w:rPr>
        <w:t>F</w:t>
      </w:r>
      <w:r w:rsidRPr="0065749D">
        <w:rPr>
          <w:lang w:val="pt-BR"/>
        </w:rPr>
        <w:t xml:space="preserve">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75474C80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AB5FF6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754E6828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AB5FF6">
        <w:rPr>
          <w:lang w:val="pt-BR"/>
        </w:rPr>
        <w:t>V</w:t>
      </w:r>
      <w:r w:rsidRPr="0065749D">
        <w:rPr>
          <w:lang w:val="pt-BR"/>
        </w:rPr>
        <w:t xml:space="preserve">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0915DCC" w:rsidR="0065749D" w:rsidRPr="0065749D" w:rsidRDefault="00B62469" w:rsidP="00D11234">
      <w:pPr>
        <w:pStyle w:val="SemEspaamento"/>
        <w:rPr>
          <w:lang w:val="pt-BR"/>
        </w:rPr>
      </w:pPr>
      <w:r w:rsidRPr="002A68FB">
        <w:rPr>
          <w:color w:val="4F81BD" w:themeColor="accent1"/>
          <w:sz w:val="24"/>
          <w:szCs w:val="24"/>
          <w:lang w:val="pt-BR"/>
        </w:rPr>
        <w:t>Um</w:t>
      </w:r>
      <w:r w:rsidR="00D11234" w:rsidRPr="002A68FB">
        <w:rPr>
          <w:color w:val="4F81BD" w:themeColor="accent1"/>
          <w:sz w:val="24"/>
          <w:szCs w:val="24"/>
          <w:lang w:val="pt-BR"/>
        </w:rPr>
        <w:t xml:space="preserve"> problema </w:t>
      </w:r>
      <w:r w:rsidR="00A81881" w:rsidRPr="002A68FB">
        <w:rPr>
          <w:color w:val="4F81BD" w:themeColor="accent1"/>
          <w:sz w:val="24"/>
          <w:szCs w:val="24"/>
          <w:lang w:val="pt-BR"/>
        </w:rPr>
        <w:t>seria não</w:t>
      </w:r>
      <w:r w:rsidR="00BF7061" w:rsidRPr="002A68FB">
        <w:rPr>
          <w:color w:val="4F81BD" w:themeColor="accent1"/>
          <w:sz w:val="24"/>
          <w:szCs w:val="24"/>
          <w:lang w:val="pt-BR"/>
        </w:rPr>
        <w:t xml:space="preserve"> conseguir identificar informações </w:t>
      </w:r>
      <w:r w:rsidR="00154864" w:rsidRPr="002A68FB">
        <w:rPr>
          <w:color w:val="4F81BD" w:themeColor="accent1"/>
          <w:sz w:val="24"/>
          <w:szCs w:val="24"/>
          <w:lang w:val="pt-BR"/>
        </w:rPr>
        <w:t>específicas</w:t>
      </w:r>
      <w:r w:rsidR="00BF7061" w:rsidRPr="002A68FB">
        <w:rPr>
          <w:color w:val="4F81BD" w:themeColor="accent1"/>
          <w:sz w:val="24"/>
          <w:szCs w:val="24"/>
          <w:lang w:val="pt-BR"/>
        </w:rPr>
        <w:t xml:space="preserve"> tão facilmente</w:t>
      </w:r>
      <w:r w:rsidR="00A81881" w:rsidRPr="002A68FB">
        <w:rPr>
          <w:color w:val="4F81BD" w:themeColor="accent1"/>
          <w:sz w:val="24"/>
          <w:szCs w:val="24"/>
          <w:lang w:val="pt-BR"/>
        </w:rPr>
        <w:t xml:space="preserve">. Por exemplo, </w:t>
      </w:r>
      <w:r w:rsidR="00154864" w:rsidRPr="002A68FB">
        <w:rPr>
          <w:color w:val="4F81BD" w:themeColor="accent1"/>
          <w:sz w:val="24"/>
          <w:szCs w:val="24"/>
          <w:lang w:val="pt-BR"/>
        </w:rPr>
        <w:t xml:space="preserve">se tem </w:t>
      </w:r>
      <w:r w:rsidR="00573495" w:rsidRPr="002A68FB">
        <w:rPr>
          <w:color w:val="4F81BD" w:themeColor="accent1"/>
          <w:sz w:val="24"/>
          <w:szCs w:val="24"/>
          <w:lang w:val="pt-BR"/>
        </w:rPr>
        <w:t xml:space="preserve">uma compra feita de um certo </w:t>
      </w:r>
      <w:r w:rsidR="00B873A0" w:rsidRPr="002A68FB">
        <w:rPr>
          <w:color w:val="4F81BD" w:themeColor="accent1"/>
          <w:sz w:val="24"/>
          <w:szCs w:val="24"/>
          <w:lang w:val="pt-BR"/>
        </w:rPr>
        <w:t>valor,</w:t>
      </w:r>
      <w:r w:rsidR="00A7440F" w:rsidRPr="002A68FB">
        <w:rPr>
          <w:color w:val="4F81BD" w:themeColor="accent1"/>
          <w:sz w:val="24"/>
          <w:szCs w:val="24"/>
          <w:lang w:val="pt-BR"/>
        </w:rPr>
        <w:t xml:space="preserve"> mas não tem relação com nenhum cliente ou pedido não tem como saber quem fez a compra. Outro problema seria</w:t>
      </w:r>
      <w:r w:rsidR="0066768A" w:rsidRPr="002A68FB">
        <w:rPr>
          <w:color w:val="4F81BD" w:themeColor="accent1"/>
          <w:sz w:val="24"/>
          <w:szCs w:val="24"/>
          <w:lang w:val="pt-BR"/>
        </w:rPr>
        <w:t xml:space="preserve"> a empresa vender um produto que “não existe”</w:t>
      </w:r>
      <w:r w:rsidR="003D02FB" w:rsidRPr="002A68FB">
        <w:rPr>
          <w:color w:val="4F81BD" w:themeColor="accent1"/>
          <w:sz w:val="24"/>
          <w:szCs w:val="24"/>
          <w:lang w:val="pt-BR"/>
        </w:rPr>
        <w:t xml:space="preserve">, um exemplo </w:t>
      </w:r>
      <w:r w:rsidR="002A68FB" w:rsidRPr="002A68FB">
        <w:rPr>
          <w:color w:val="4F81BD" w:themeColor="accent1"/>
          <w:sz w:val="24"/>
          <w:szCs w:val="24"/>
          <w:lang w:val="pt-BR"/>
        </w:rPr>
        <w:t>é se</w:t>
      </w:r>
      <w:r w:rsidR="00BE1686" w:rsidRPr="002A68FB">
        <w:rPr>
          <w:color w:val="4F81BD" w:themeColor="accent1"/>
          <w:sz w:val="24"/>
          <w:szCs w:val="24"/>
          <w:lang w:val="pt-BR"/>
        </w:rPr>
        <w:t xml:space="preserve"> um produto for vendido em pedido, mas não tiver relação com o estoque, a empresa pode vender se</w:t>
      </w:r>
      <w:r w:rsidR="002A68FB" w:rsidRPr="002A68FB">
        <w:rPr>
          <w:color w:val="4F81BD" w:themeColor="accent1"/>
          <w:sz w:val="24"/>
          <w:szCs w:val="24"/>
          <w:lang w:val="pt-BR"/>
        </w:rPr>
        <w:t>m o produto “existir”</w:t>
      </w:r>
      <w:r w:rsidR="00636C13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677FD1E3" w:rsidR="0065749D" w:rsidRPr="0065749D" w:rsidRDefault="009E77A9" w:rsidP="002A68FB">
      <w:pPr>
        <w:pStyle w:val="SemEspaamento"/>
        <w:rPr>
          <w:lang w:val="pt-BR"/>
        </w:rPr>
      </w:pPr>
      <w:r w:rsidRPr="00636C13">
        <w:rPr>
          <w:color w:val="4F81BD" w:themeColor="accent1"/>
          <w:sz w:val="24"/>
          <w:szCs w:val="24"/>
          <w:lang w:val="pt-BR"/>
        </w:rPr>
        <w:t xml:space="preserve">Um banco </w:t>
      </w:r>
      <w:r w:rsidR="00CE1936" w:rsidRPr="00636C13">
        <w:rPr>
          <w:color w:val="4F81BD" w:themeColor="accent1"/>
          <w:sz w:val="24"/>
          <w:szCs w:val="24"/>
          <w:lang w:val="pt-BR"/>
        </w:rPr>
        <w:t>relacional</w:t>
      </w:r>
      <w:r w:rsidR="00EC611A" w:rsidRPr="00636C13">
        <w:rPr>
          <w:color w:val="4F81BD" w:themeColor="accent1"/>
          <w:sz w:val="24"/>
          <w:szCs w:val="24"/>
          <w:lang w:val="pt-BR"/>
        </w:rPr>
        <w:t>, um argumento seria qu</w:t>
      </w:r>
      <w:r w:rsidR="00A11AEA" w:rsidRPr="00636C13">
        <w:rPr>
          <w:color w:val="4F81BD" w:themeColor="accent1"/>
          <w:sz w:val="24"/>
          <w:szCs w:val="24"/>
          <w:lang w:val="pt-BR"/>
        </w:rPr>
        <w:t xml:space="preserve">e as relações </w:t>
      </w:r>
      <w:r w:rsidR="00FB49C0" w:rsidRPr="00636C13">
        <w:rPr>
          <w:color w:val="4F81BD" w:themeColor="accent1"/>
          <w:sz w:val="24"/>
          <w:szCs w:val="24"/>
          <w:lang w:val="pt-BR"/>
        </w:rPr>
        <w:t xml:space="preserve">ficam mais organizadas e definidas ente as entidades, e outro argumento seria que </w:t>
      </w:r>
      <w:r w:rsidR="00231EE6" w:rsidRPr="00636C13">
        <w:rPr>
          <w:color w:val="4F81BD" w:themeColor="accent1"/>
          <w:sz w:val="24"/>
          <w:szCs w:val="24"/>
          <w:lang w:val="pt-BR"/>
        </w:rPr>
        <w:t>os bancos relacionais utilizando chaves ou I</w:t>
      </w:r>
      <w:r w:rsidR="00405215" w:rsidRPr="00636C13">
        <w:rPr>
          <w:color w:val="4F81BD" w:themeColor="accent1"/>
          <w:sz w:val="24"/>
          <w:szCs w:val="24"/>
          <w:lang w:val="pt-BR"/>
        </w:rPr>
        <w:t xml:space="preserve">ds mantém a </w:t>
      </w:r>
      <w:r w:rsidR="00636C13" w:rsidRPr="00636C13">
        <w:rPr>
          <w:color w:val="4F81BD" w:themeColor="accent1"/>
          <w:sz w:val="24"/>
          <w:szCs w:val="24"/>
          <w:lang w:val="pt-BR"/>
        </w:rPr>
        <w:t>lógica dos dados</w:t>
      </w:r>
      <w:r w:rsidR="00636C13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E1997A6" w:rsidR="00E83ECB" w:rsidRPr="0065749D" w:rsidRDefault="008863B1">
      <w:pPr>
        <w:spacing w:after="40"/>
        <w:ind w:left="259"/>
        <w:rPr>
          <w:lang w:val="pt-BR"/>
        </w:rPr>
      </w:pPr>
      <w:r w:rsidRPr="0015591E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| </w:t>
      </w:r>
      <w:r w:rsidRPr="0015591E">
        <w:rPr>
          <w:highlight w:val="yellow"/>
          <w:lang w:val="pt-BR"/>
        </w:rPr>
        <w:t>PostgreSQL</w:t>
      </w:r>
      <w:r w:rsidRPr="0065749D">
        <w:rPr>
          <w:lang w:val="pt-BR"/>
        </w:rPr>
        <w:t xml:space="preserve"> | MySQL Workbench | </w:t>
      </w:r>
      <w:r w:rsidRPr="00B0389E">
        <w:rPr>
          <w:highlight w:val="yellow"/>
          <w:lang w:val="pt-BR"/>
        </w:rPr>
        <w:t>SQL Server</w:t>
      </w:r>
      <w:r w:rsidRPr="0065749D">
        <w:rPr>
          <w:lang w:val="pt-BR"/>
        </w:rPr>
        <w:t xml:space="preserve"> | </w:t>
      </w:r>
      <w:r w:rsidRPr="00B0389E">
        <w:rPr>
          <w:highlight w:val="yellow"/>
          <w:lang w:val="pt-BR"/>
        </w:rPr>
        <w:t>Oracle</w:t>
      </w:r>
      <w:r w:rsidRPr="0065749D">
        <w:rPr>
          <w:lang w:val="pt-BR"/>
        </w:rPr>
        <w:t xml:space="preserve"> | </w:t>
      </w:r>
      <w:proofErr w:type="spellStart"/>
      <w:r w:rsidRPr="00B0389E">
        <w:rPr>
          <w:highlight w:val="yellow"/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721044" w:rsidRDefault="00000000">
      <w:pPr>
        <w:rPr>
          <w:color w:val="000000" w:themeColor="text1"/>
          <w:lang w:val="pt-BR"/>
        </w:rPr>
      </w:pPr>
      <w:r w:rsidRPr="00721044">
        <w:rPr>
          <w:color w:val="000000" w:themeColor="text1"/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1DCD1B50" w:rsidR="00E83ECB" w:rsidRDefault="00FF5E92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337B8394" w:rsidR="00E83ECB" w:rsidRDefault="00FF5E92">
            <w:r w:rsidRPr="00DA7ABF">
              <w:rPr>
                <w:color w:val="4F81BD" w:themeColor="accent1"/>
              </w:rP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0F6CDB1D" w:rsidR="00E83ECB" w:rsidRDefault="00FF5E92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3752DB17" w:rsidR="00DA7ABF" w:rsidRDefault="00FF5E92">
            <w:r w:rsidRPr="00DA7ABF">
              <w:rPr>
                <w:color w:val="4F81BD" w:themeColor="accent1"/>
              </w:rP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2D31D86E" w:rsidR="00E83ECB" w:rsidRDefault="00DA7ABF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01599809" w:rsidR="00E83ECB" w:rsidRDefault="00DA7ABF">
            <w:r w:rsidRPr="00DA7ABF">
              <w:rPr>
                <w:color w:val="4F81BD" w:themeColor="accent1"/>
              </w:rP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3C2D5D88" w:rsidR="00E83ECB" w:rsidRDefault="00DA7ABF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4669443F" w:rsidR="00E83ECB" w:rsidRDefault="00DA7ABF">
            <w:r w:rsidRPr="00DA7ABF">
              <w:rPr>
                <w:color w:val="4F81BD" w:themeColor="accent1"/>
              </w:rP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080FDC44" w:rsidR="0065749D" w:rsidRPr="0065749D" w:rsidRDefault="0010194C" w:rsidP="0010194C">
      <w:pPr>
        <w:pStyle w:val="SemEspaamento"/>
        <w:rPr>
          <w:lang w:val="pt-BR"/>
        </w:rPr>
      </w:pPr>
      <w:r w:rsidRPr="00727281">
        <w:rPr>
          <w:color w:val="4F81BD" w:themeColor="accent1"/>
          <w:sz w:val="24"/>
          <w:szCs w:val="24"/>
          <w:lang w:val="pt-BR"/>
        </w:rPr>
        <w:t>O MER é apenas o conceito, onde a gente faz todas as entidades, atributos e relações se se preocupar com a parte visual</w:t>
      </w:r>
      <w:r w:rsidR="00E51A96" w:rsidRPr="00727281">
        <w:rPr>
          <w:color w:val="4F81BD" w:themeColor="accent1"/>
          <w:sz w:val="24"/>
          <w:szCs w:val="24"/>
          <w:lang w:val="pt-BR"/>
        </w:rPr>
        <w:t>, já o DER é a parte visual do modelo</w:t>
      </w:r>
      <w:r w:rsidR="0033381A" w:rsidRPr="00727281">
        <w:rPr>
          <w:color w:val="4F81BD" w:themeColor="accent1"/>
          <w:sz w:val="24"/>
          <w:szCs w:val="24"/>
          <w:lang w:val="pt-BR"/>
        </w:rPr>
        <w:t xml:space="preserve">, que vai mostrar de uma </w:t>
      </w:r>
      <w:r w:rsidR="002E2364" w:rsidRPr="00727281">
        <w:rPr>
          <w:color w:val="4F81BD" w:themeColor="accent1"/>
          <w:sz w:val="24"/>
          <w:szCs w:val="24"/>
          <w:lang w:val="pt-BR"/>
        </w:rPr>
        <w:t>forma</w:t>
      </w:r>
      <w:r w:rsidR="0033381A" w:rsidRPr="00727281">
        <w:rPr>
          <w:color w:val="4F81BD" w:themeColor="accent1"/>
          <w:sz w:val="24"/>
          <w:szCs w:val="24"/>
          <w:lang w:val="pt-BR"/>
        </w:rPr>
        <w:t xml:space="preserve"> visual tudo o que a gente fez</w:t>
      </w:r>
      <w:r w:rsidR="002E2364" w:rsidRPr="00727281">
        <w:rPr>
          <w:color w:val="4F81BD" w:themeColor="accent1"/>
          <w:sz w:val="24"/>
          <w:szCs w:val="24"/>
          <w:lang w:val="pt-BR"/>
        </w:rPr>
        <w:t xml:space="preserve"> no conceito (MER)</w:t>
      </w:r>
      <w:r w:rsidR="002E2364" w:rsidRPr="00727281">
        <w:rPr>
          <w:color w:val="4F81BD" w:themeColor="accent1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6D09EAE2" w:rsidR="0065749D" w:rsidRPr="0065749D" w:rsidRDefault="00964044" w:rsidP="00964044">
      <w:pPr>
        <w:pStyle w:val="SemEspaamento"/>
        <w:rPr>
          <w:lang w:val="pt-BR"/>
        </w:rPr>
      </w:pPr>
      <w:r w:rsidRPr="00C148D8">
        <w:rPr>
          <w:color w:val="4F81BD" w:themeColor="accent1"/>
          <w:sz w:val="24"/>
          <w:szCs w:val="24"/>
          <w:lang w:val="pt-BR"/>
        </w:rPr>
        <w:t xml:space="preserve">Cliente: nome, telefone | Pedido: data, status | Produto: nome, preço | Categoria: nome, descrição | Funcionário: nome, </w:t>
      </w:r>
      <w:r w:rsidRPr="00C148D8">
        <w:rPr>
          <w:color w:val="4F81BD" w:themeColor="accent1"/>
          <w:sz w:val="24"/>
          <w:szCs w:val="24"/>
          <w:lang w:val="pt-BR"/>
        </w:rPr>
        <w:lastRenderedPageBreak/>
        <w:t>cargo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53F05F8F" w:rsidR="0065749D" w:rsidRPr="00C148D8" w:rsidRDefault="00C148D8" w:rsidP="00C148D8">
      <w:pPr>
        <w:pStyle w:val="SemEspaamento"/>
        <w:rPr>
          <w:color w:val="4F81BD" w:themeColor="accent1"/>
          <w:sz w:val="24"/>
          <w:szCs w:val="24"/>
          <w:lang w:val="pt-BR"/>
        </w:rPr>
      </w:pPr>
      <w:r w:rsidRPr="00C148D8">
        <w:rPr>
          <w:color w:val="4F81BD" w:themeColor="accent1"/>
          <w:sz w:val="24"/>
          <w:szCs w:val="24"/>
          <w:lang w:val="pt-BR"/>
        </w:rPr>
        <w:t xml:space="preserve">Cliente — faz — Pedido </w:t>
      </w:r>
      <w:r>
        <w:rPr>
          <w:color w:val="4F81BD" w:themeColor="accent1"/>
          <w:sz w:val="24"/>
          <w:szCs w:val="24"/>
          <w:lang w:val="pt-BR"/>
        </w:rPr>
        <w:t>|</w:t>
      </w:r>
      <w:r w:rsidRPr="00C148D8">
        <w:rPr>
          <w:color w:val="4F81BD" w:themeColor="accent1"/>
          <w:sz w:val="24"/>
          <w:szCs w:val="24"/>
          <w:lang w:val="pt-BR"/>
        </w:rPr>
        <w:t xml:space="preserve"> Pedido — possui — Produto</w:t>
      </w:r>
      <w:r>
        <w:rPr>
          <w:color w:val="4F81BD" w:themeColor="accent1"/>
          <w:sz w:val="24"/>
          <w:szCs w:val="24"/>
          <w:lang w:val="pt-BR"/>
        </w:rPr>
        <w:t xml:space="preserve"> |</w:t>
      </w:r>
      <w:r w:rsidRPr="00C148D8">
        <w:rPr>
          <w:color w:val="4F81BD" w:themeColor="accent1"/>
          <w:sz w:val="24"/>
          <w:szCs w:val="24"/>
          <w:lang w:val="pt-BR"/>
        </w:rPr>
        <w:t xml:space="preserve"> Produto — pertence — Categoria </w:t>
      </w:r>
      <w:r>
        <w:rPr>
          <w:color w:val="4F81BD" w:themeColor="accent1"/>
          <w:sz w:val="24"/>
          <w:szCs w:val="24"/>
          <w:lang w:val="pt-BR"/>
        </w:rPr>
        <w:t xml:space="preserve">| </w:t>
      </w:r>
      <w:r w:rsidRPr="00C148D8">
        <w:rPr>
          <w:color w:val="4F81BD" w:themeColor="accent1"/>
          <w:sz w:val="24"/>
          <w:szCs w:val="24"/>
          <w:lang w:val="pt-BR"/>
        </w:rPr>
        <w:t>Funcionário — prepara</w:t>
      </w:r>
      <w:r>
        <w:rPr>
          <w:color w:val="4F81BD" w:themeColor="accent1"/>
          <w:sz w:val="24"/>
          <w:szCs w:val="24"/>
          <w:lang w:val="pt-BR"/>
        </w:rPr>
        <w:t xml:space="preserve"> -- </w:t>
      </w:r>
      <w:r w:rsidRPr="00C148D8">
        <w:rPr>
          <w:color w:val="4F81BD" w:themeColor="accent1"/>
          <w:sz w:val="24"/>
          <w:szCs w:val="24"/>
          <w:lang w:val="pt-BR"/>
        </w:rPr>
        <w:t>Produto</w:t>
      </w:r>
      <w:r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5B96AC55" w:rsidR="0065749D" w:rsidRPr="00833979" w:rsidRDefault="00EF1C39" w:rsidP="0065749D">
      <w:pPr>
        <w:spacing w:after="20"/>
        <w:rPr>
          <w:color w:val="4F81BD" w:themeColor="accent1"/>
          <w:sz w:val="24"/>
          <w:szCs w:val="24"/>
          <w:lang w:val="pt-BR"/>
        </w:rPr>
      </w:pPr>
      <w:r w:rsidRPr="00833979">
        <w:rPr>
          <w:color w:val="4F81BD" w:themeColor="accent1"/>
          <w:sz w:val="24"/>
          <w:szCs w:val="24"/>
          <w:lang w:val="pt-BR"/>
        </w:rPr>
        <w:t xml:space="preserve">A cardinalidade é 1:N </w:t>
      </w:r>
      <w:r w:rsidR="000165D1" w:rsidRPr="00833979">
        <w:rPr>
          <w:color w:val="4F81BD" w:themeColor="accent1"/>
          <w:sz w:val="24"/>
          <w:szCs w:val="24"/>
          <w:lang w:val="pt-BR"/>
        </w:rPr>
        <w:t xml:space="preserve">porque um cliente pode fazer </w:t>
      </w:r>
      <w:proofErr w:type="spellStart"/>
      <w:r w:rsidR="000165D1" w:rsidRPr="00833979">
        <w:rPr>
          <w:color w:val="4F81BD" w:themeColor="accent1"/>
          <w:sz w:val="24"/>
          <w:szCs w:val="24"/>
          <w:lang w:val="pt-BR"/>
        </w:rPr>
        <w:t>varios</w:t>
      </w:r>
      <w:proofErr w:type="spellEnd"/>
      <w:r w:rsidR="000165D1" w:rsidRPr="00833979">
        <w:rPr>
          <w:color w:val="4F81BD" w:themeColor="accent1"/>
          <w:sz w:val="24"/>
          <w:szCs w:val="24"/>
          <w:lang w:val="pt-BR"/>
        </w:rPr>
        <w:t xml:space="preserve"> pedidos</w:t>
      </w:r>
      <w:r w:rsidR="00833979" w:rsidRPr="00833979">
        <w:rPr>
          <w:color w:val="4F81BD" w:themeColor="accent1"/>
          <w:sz w:val="24"/>
          <w:szCs w:val="24"/>
          <w:lang w:val="pt-BR"/>
        </w:rPr>
        <w:t xml:space="preserve">, mas um pedido especifico </w:t>
      </w:r>
      <w:proofErr w:type="spellStart"/>
      <w:r w:rsidR="00833979" w:rsidRPr="00833979">
        <w:rPr>
          <w:color w:val="4F81BD" w:themeColor="accent1"/>
          <w:sz w:val="24"/>
          <w:szCs w:val="24"/>
          <w:lang w:val="pt-BR"/>
        </w:rPr>
        <w:t>so</w:t>
      </w:r>
      <w:proofErr w:type="spellEnd"/>
      <w:r w:rsidR="00833979" w:rsidRPr="00833979">
        <w:rPr>
          <w:color w:val="4F81BD" w:themeColor="accent1"/>
          <w:sz w:val="24"/>
          <w:szCs w:val="24"/>
          <w:lang w:val="pt-BR"/>
        </w:rPr>
        <w:t xml:space="preserve"> pode ter um cliente</w:t>
      </w:r>
      <w:r w:rsidR="0065749D" w:rsidRPr="00833979">
        <w:rPr>
          <w:color w:val="auto"/>
          <w:sz w:val="24"/>
          <w:szCs w:val="24"/>
          <w:lang w:val="pt-BR"/>
        </w:rPr>
        <w:t>_________________________________________________________________________________________________________________________________________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67C096A4" w:rsidR="0065749D" w:rsidRPr="0065749D" w:rsidRDefault="003B1CE8" w:rsidP="0065749D">
      <w:pPr>
        <w:spacing w:after="20"/>
        <w:rPr>
          <w:lang w:val="pt-BR"/>
        </w:rPr>
      </w:pPr>
      <w:r w:rsidRPr="00313E76">
        <w:rPr>
          <w:color w:val="4F81BD" w:themeColor="accent1"/>
          <w:sz w:val="24"/>
          <w:szCs w:val="24"/>
          <w:lang w:val="pt-BR"/>
        </w:rPr>
        <w:t>A cardinalidade é N</w:t>
      </w:r>
      <w:r w:rsidR="003356DC" w:rsidRPr="00313E76">
        <w:rPr>
          <w:color w:val="4F81BD" w:themeColor="accent1"/>
          <w:sz w:val="24"/>
          <w:szCs w:val="24"/>
          <w:lang w:val="pt-BR"/>
        </w:rPr>
        <w:t>:N porque um produto pode estar em vários pedidos</w:t>
      </w:r>
      <w:r w:rsidR="00313E76" w:rsidRPr="00313E76">
        <w:rPr>
          <w:color w:val="4F81BD" w:themeColor="accent1"/>
          <w:sz w:val="24"/>
          <w:szCs w:val="24"/>
          <w:lang w:val="pt-BR"/>
        </w:rPr>
        <w:t xml:space="preserve"> e um pedido pode ter muitos produtos</w:t>
      </w:r>
      <w:r w:rsidR="00313E76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754ABA">
        <w:rPr>
          <w:highlight w:val="yellow"/>
          <w:lang w:val="pt-BR"/>
        </w:rPr>
        <w:t>B</w:t>
      </w:r>
      <w:r w:rsidRPr="0065749D">
        <w:rPr>
          <w:lang w:val="pt-BR"/>
        </w:rPr>
        <w:t>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6D70E98D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r w:rsidR="007811A3" w:rsidRPr="0065749D">
        <w:rPr>
          <w:lang w:val="pt-BR"/>
        </w:rPr>
        <w:t>CLIENTE (</w:t>
      </w:r>
      <w:r w:rsidRPr="0065749D">
        <w:rPr>
          <w:lang w:val="pt-BR"/>
        </w:rPr>
        <w:t>id_cliente, nome) e PEDIDO</w:t>
      </w:r>
      <w:r w:rsidR="007811A3">
        <w:rPr>
          <w:lang w:val="pt-BR"/>
        </w:rPr>
        <w:t xml:space="preserve"> </w:t>
      </w:r>
      <w:r w:rsidRPr="0065749D">
        <w:rPr>
          <w:lang w:val="pt-BR"/>
        </w:rPr>
        <w:t>(</w:t>
      </w:r>
      <w:proofErr w:type="spellStart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id_cliente). Qual campo funciona como FK em PEDIDO? O que ele </w:t>
      </w:r>
      <w:r w:rsidR="007811A3" w:rsidRPr="0065749D">
        <w:rPr>
          <w:lang w:val="pt-BR"/>
        </w:rPr>
        <w:t>referência</w:t>
      </w:r>
      <w:r w:rsidRPr="0065749D">
        <w:rPr>
          <w:lang w:val="pt-BR"/>
        </w:rPr>
        <w:t xml:space="preserve"> e qual problema ele ajuda a evitar?</w:t>
      </w:r>
    </w:p>
    <w:p w14:paraId="7872F690" w14:textId="20B2010C" w:rsidR="0065749D" w:rsidRPr="0065749D" w:rsidRDefault="00F35D5B" w:rsidP="0065749D">
      <w:pPr>
        <w:spacing w:after="20"/>
        <w:rPr>
          <w:lang w:val="pt-BR"/>
        </w:rPr>
      </w:pPr>
      <w:r w:rsidRPr="00B5457D">
        <w:rPr>
          <w:color w:val="4F81BD" w:themeColor="accent1"/>
          <w:sz w:val="24"/>
          <w:szCs w:val="24"/>
          <w:lang w:val="pt-BR"/>
        </w:rPr>
        <w:t>O id_cliente funciona como</w:t>
      </w:r>
      <w:r w:rsidR="004E14BD">
        <w:rPr>
          <w:color w:val="4F81BD" w:themeColor="accent1"/>
          <w:sz w:val="24"/>
          <w:szCs w:val="24"/>
          <w:lang w:val="pt-BR"/>
        </w:rPr>
        <w:t xml:space="preserve"> </w:t>
      </w:r>
      <w:r w:rsidR="00B5457D">
        <w:rPr>
          <w:color w:val="4F81BD" w:themeColor="accent1"/>
          <w:sz w:val="24"/>
          <w:szCs w:val="24"/>
          <w:lang w:val="pt-BR"/>
        </w:rPr>
        <w:t>FK</w:t>
      </w:r>
      <w:r w:rsidR="00E55B28" w:rsidRPr="00B5457D">
        <w:rPr>
          <w:color w:val="4F81BD" w:themeColor="accent1"/>
          <w:sz w:val="24"/>
          <w:szCs w:val="24"/>
          <w:lang w:val="pt-BR"/>
        </w:rPr>
        <w:t xml:space="preserve"> em pedido </w:t>
      </w:r>
      <w:r w:rsidR="00B5457D" w:rsidRPr="00B5457D">
        <w:rPr>
          <w:color w:val="4F81BD" w:themeColor="accent1"/>
          <w:sz w:val="24"/>
          <w:szCs w:val="24"/>
          <w:lang w:val="pt-BR"/>
        </w:rPr>
        <w:t>porque</w:t>
      </w:r>
      <w:r w:rsidR="00E55B28" w:rsidRPr="00B5457D">
        <w:rPr>
          <w:color w:val="4F81BD" w:themeColor="accent1"/>
          <w:sz w:val="24"/>
          <w:szCs w:val="24"/>
          <w:lang w:val="pt-BR"/>
        </w:rPr>
        <w:t xml:space="preserve"> é a chave da tabela clientes</w:t>
      </w:r>
      <w:r w:rsidR="00303CAE" w:rsidRPr="00B5457D">
        <w:rPr>
          <w:color w:val="4F81BD" w:themeColor="accent1"/>
          <w:sz w:val="24"/>
          <w:szCs w:val="24"/>
          <w:lang w:val="pt-BR"/>
        </w:rPr>
        <w:t xml:space="preserve">. Ele ajuda a não acontecer a duplicação de nenhum </w:t>
      </w:r>
      <w:r w:rsidR="00B5457D" w:rsidRPr="00B5457D">
        <w:rPr>
          <w:color w:val="4F81BD" w:themeColor="accent1"/>
          <w:sz w:val="24"/>
          <w:szCs w:val="24"/>
          <w:lang w:val="pt-BR"/>
        </w:rPr>
        <w:t>dado</w:t>
      </w:r>
      <w:r w:rsidR="004E14BD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2B4CDF5A" w:rsidR="0065749D" w:rsidRPr="00600152" w:rsidRDefault="00621457" w:rsidP="00600152">
      <w:pPr>
        <w:pStyle w:val="PargrafodaLista"/>
        <w:numPr>
          <w:ilvl w:val="0"/>
          <w:numId w:val="10"/>
        </w:numPr>
        <w:spacing w:after="20"/>
        <w:rPr>
          <w:color w:val="4F81BD" w:themeColor="accent1"/>
          <w:sz w:val="24"/>
          <w:szCs w:val="24"/>
          <w:lang w:val="pt-BR"/>
        </w:rPr>
      </w:pPr>
      <w:r w:rsidRPr="002D167E">
        <w:rPr>
          <w:color w:val="4F81BD" w:themeColor="accent1"/>
          <w:sz w:val="24"/>
          <w:szCs w:val="24"/>
          <w:lang w:val="pt-BR"/>
        </w:rPr>
        <w:lastRenderedPageBreak/>
        <w:t>duas relações podem ser:</w:t>
      </w:r>
      <w:r w:rsidR="009E33ED" w:rsidRPr="002D167E">
        <w:rPr>
          <w:color w:val="4F81BD" w:themeColor="accent1"/>
          <w:sz w:val="24"/>
          <w:szCs w:val="24"/>
          <w:lang w:val="pt-BR"/>
        </w:rPr>
        <w:t xml:space="preserve"> CATEGORIA 1 </w:t>
      </w:r>
      <w:r w:rsidR="002F7D37" w:rsidRPr="002D167E">
        <w:rPr>
          <w:color w:val="4F81BD" w:themeColor="accent1"/>
          <w:sz w:val="24"/>
          <w:szCs w:val="24"/>
          <w:lang w:val="pt-BR"/>
        </w:rPr>
        <w:t>–</w:t>
      </w:r>
      <w:r w:rsidR="00BD6062" w:rsidRPr="002D167E">
        <w:rPr>
          <w:color w:val="4F81BD" w:themeColor="accent1"/>
          <w:sz w:val="24"/>
          <w:szCs w:val="24"/>
          <w:lang w:val="pt-BR"/>
        </w:rPr>
        <w:t xml:space="preserve"> </w:t>
      </w:r>
      <w:r w:rsidR="002F7D37" w:rsidRPr="002D167E">
        <w:rPr>
          <w:color w:val="4F81BD" w:themeColor="accent1"/>
          <w:sz w:val="24"/>
          <w:szCs w:val="24"/>
          <w:lang w:val="pt-BR"/>
        </w:rPr>
        <w:t xml:space="preserve">N PRODUTO / </w:t>
      </w:r>
      <w:r w:rsidR="002D167E" w:rsidRPr="002D167E">
        <w:rPr>
          <w:color w:val="4F81BD" w:themeColor="accent1"/>
          <w:sz w:val="24"/>
          <w:szCs w:val="24"/>
          <w:lang w:val="pt-BR"/>
        </w:rPr>
        <w:t>CLIENTE 1- N PEDID</w:t>
      </w:r>
      <w:r w:rsidR="00600152">
        <w:rPr>
          <w:color w:val="4F81BD" w:themeColor="accent1"/>
          <w:sz w:val="24"/>
          <w:szCs w:val="24"/>
          <w:lang w:val="pt-BR"/>
        </w:rPr>
        <w:t>O</w:t>
      </w:r>
      <w:r w:rsidR="00D924CB">
        <w:rPr>
          <w:color w:val="B7B7B7"/>
          <w:sz w:val="16"/>
          <w:lang w:val="pt-BR"/>
        </w:rPr>
        <w:t xml:space="preserve"> </w:t>
      </w:r>
      <w:r w:rsidR="0065749D" w:rsidRPr="00600152">
        <w:rPr>
          <w:color w:val="B7B7B7"/>
          <w:sz w:val="16"/>
          <w:lang w:val="pt-BR"/>
        </w:rPr>
        <w:t>_____________________________________________________________________________________________________________________________________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1B00EB39" w:rsidR="0065749D" w:rsidRPr="0065749D" w:rsidRDefault="00B134EE" w:rsidP="0065749D">
      <w:pPr>
        <w:spacing w:after="20"/>
        <w:rPr>
          <w:lang w:val="pt-BR"/>
        </w:rPr>
      </w:pPr>
      <w:r w:rsidRPr="005B39D4">
        <w:rPr>
          <w:color w:val="4F81BD" w:themeColor="accent1"/>
          <w:sz w:val="24"/>
          <w:szCs w:val="24"/>
          <w:lang w:val="pt-BR"/>
        </w:rPr>
        <w:t xml:space="preserve">o dicionário é </w:t>
      </w:r>
      <w:r w:rsidR="00471DAF" w:rsidRPr="005B39D4">
        <w:rPr>
          <w:color w:val="4F81BD" w:themeColor="accent1"/>
          <w:sz w:val="24"/>
          <w:szCs w:val="24"/>
          <w:lang w:val="pt-BR"/>
        </w:rPr>
        <w:t xml:space="preserve">o documento que tem todos os elementos do </w:t>
      </w:r>
      <w:r w:rsidR="005B39D4" w:rsidRPr="005B39D4">
        <w:rPr>
          <w:color w:val="4F81BD" w:themeColor="accent1"/>
          <w:sz w:val="24"/>
          <w:szCs w:val="24"/>
          <w:lang w:val="pt-BR"/>
        </w:rPr>
        <w:t>banco de dados de forma detalhada</w:t>
      </w:r>
      <w:r w:rsidR="00DB230B">
        <w:rPr>
          <w:color w:val="4F81BD" w:themeColor="accent1"/>
          <w:sz w:val="24"/>
          <w:szCs w:val="24"/>
          <w:lang w:val="pt-BR"/>
        </w:rPr>
        <w:t xml:space="preserve">, ele é importante por que </w:t>
      </w:r>
      <w:r w:rsidR="00B030D2">
        <w:rPr>
          <w:color w:val="4F81BD" w:themeColor="accent1"/>
          <w:sz w:val="24"/>
          <w:szCs w:val="24"/>
          <w:lang w:val="pt-BR"/>
        </w:rPr>
        <w:t xml:space="preserve">na hora de criar o código ficaria mais padronizado e mais </w:t>
      </w:r>
      <w:proofErr w:type="spellStart"/>
      <w:r w:rsidR="00B030D2">
        <w:rPr>
          <w:color w:val="4F81BD" w:themeColor="accent1"/>
          <w:sz w:val="24"/>
          <w:szCs w:val="24"/>
          <w:lang w:val="pt-BR"/>
        </w:rPr>
        <w:t>facil</w:t>
      </w:r>
      <w:proofErr w:type="spellEnd"/>
      <w:r w:rsidR="00B030D2">
        <w:rPr>
          <w:color w:val="4F81BD" w:themeColor="accent1"/>
          <w:sz w:val="24"/>
          <w:szCs w:val="24"/>
          <w:lang w:val="pt-BR"/>
        </w:rPr>
        <w:t xml:space="preserve"> para corrigir erros futuros </w:t>
      </w:r>
      <w:r w:rsidR="00266F37">
        <w:rPr>
          <w:color w:val="4F81BD" w:themeColor="accent1"/>
          <w:sz w:val="24"/>
          <w:szCs w:val="24"/>
          <w:lang w:val="pt-BR"/>
        </w:rPr>
        <w:t>o</w:t>
      </w:r>
      <w:r w:rsidR="00B030D2">
        <w:rPr>
          <w:color w:val="4F81BD" w:themeColor="accent1"/>
          <w:sz w:val="24"/>
          <w:szCs w:val="24"/>
          <w:lang w:val="pt-BR"/>
        </w:rPr>
        <w:t>u fazer alguma alteração</w:t>
      </w:r>
      <w:r w:rsidR="00266F37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“id_cliente”,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CHAR(11)?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310811B5" w:rsidR="00E83ECB" w:rsidRDefault="00F016FD">
            <w:r>
              <w:rPr>
                <w:sz w:val="17"/>
              </w:rPr>
              <w:t>VARCHAR (</w:t>
            </w:r>
            <w:r w:rsidR="00000000"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3514A980" w:rsidR="00E83ECB" w:rsidRDefault="00F016FD">
            <w:r>
              <w:rPr>
                <w:sz w:val="17"/>
              </w:rPr>
              <w:t>CHAR (</w:t>
            </w:r>
            <w:r w:rsidR="00000000"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4A97789B" w:rsidR="00E83ECB" w:rsidRDefault="00F016FD">
            <w:r>
              <w:rPr>
                <w:sz w:val="17"/>
              </w:rPr>
              <w:t>VARCHAR (</w:t>
            </w:r>
            <w:r w:rsidR="00000000"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4910AC49" w:rsidR="00E83ECB" w:rsidRDefault="00F016FD">
            <w:r>
              <w:rPr>
                <w:sz w:val="17"/>
              </w:rPr>
              <w:t>VARCHAR (</w:t>
            </w:r>
            <w:r w:rsidR="00000000"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25CA9F73" w:rsidR="0065749D" w:rsidRPr="0065749D" w:rsidRDefault="004D057E" w:rsidP="0065749D">
      <w:pPr>
        <w:spacing w:after="20"/>
        <w:rPr>
          <w:lang w:val="pt-BR"/>
        </w:rPr>
      </w:pPr>
      <w:r w:rsidRPr="00374395">
        <w:rPr>
          <w:color w:val="4F81BD" w:themeColor="accent1"/>
          <w:sz w:val="24"/>
          <w:szCs w:val="24"/>
          <w:lang w:val="pt-BR"/>
        </w:rPr>
        <w:t xml:space="preserve">a) id_cliente </w:t>
      </w:r>
      <w:r w:rsidR="00EE16C7" w:rsidRPr="00374395">
        <w:rPr>
          <w:color w:val="4F81BD" w:themeColor="accent1"/>
          <w:sz w:val="24"/>
          <w:szCs w:val="24"/>
          <w:lang w:val="pt-BR"/>
        </w:rPr>
        <w:t xml:space="preserve"> /  b)</w:t>
      </w:r>
      <w:r w:rsidR="00374395">
        <w:rPr>
          <w:color w:val="4F81BD" w:themeColor="accent1"/>
          <w:sz w:val="24"/>
          <w:szCs w:val="24"/>
          <w:lang w:val="pt-BR"/>
        </w:rPr>
        <w:t xml:space="preserve"> </w:t>
      </w:r>
      <w:r w:rsidR="00EE16C7" w:rsidRPr="00374395">
        <w:rPr>
          <w:color w:val="4F81BD" w:themeColor="accent1"/>
          <w:sz w:val="24"/>
          <w:szCs w:val="24"/>
          <w:lang w:val="pt-BR"/>
        </w:rPr>
        <w:t xml:space="preserve">id_cliente, nome, </w:t>
      </w:r>
      <w:proofErr w:type="spellStart"/>
      <w:r w:rsidR="00EE16C7" w:rsidRPr="00374395">
        <w:rPr>
          <w:color w:val="4F81BD" w:themeColor="accent1"/>
          <w:sz w:val="24"/>
          <w:szCs w:val="24"/>
          <w:lang w:val="pt-BR"/>
        </w:rPr>
        <w:t>cpf</w:t>
      </w:r>
      <w:proofErr w:type="spellEnd"/>
      <w:r w:rsidR="00EE16C7" w:rsidRPr="00374395">
        <w:rPr>
          <w:color w:val="4F81BD" w:themeColor="accent1"/>
          <w:sz w:val="24"/>
          <w:szCs w:val="24"/>
          <w:lang w:val="pt-BR"/>
        </w:rPr>
        <w:t xml:space="preserve"> e </w:t>
      </w:r>
      <w:proofErr w:type="spellStart"/>
      <w:r w:rsidR="00EE16C7" w:rsidRPr="00374395">
        <w:rPr>
          <w:color w:val="4F81BD" w:themeColor="accent1"/>
          <w:sz w:val="24"/>
          <w:szCs w:val="24"/>
          <w:lang w:val="pt-BR"/>
        </w:rPr>
        <w:t>email</w:t>
      </w:r>
      <w:proofErr w:type="spellEnd"/>
      <w:r w:rsidR="00EE16C7" w:rsidRPr="00374395">
        <w:rPr>
          <w:color w:val="4F81BD" w:themeColor="accent1"/>
          <w:sz w:val="24"/>
          <w:szCs w:val="24"/>
          <w:lang w:val="pt-BR"/>
        </w:rPr>
        <w:t xml:space="preserve"> / c)</w:t>
      </w:r>
      <w:r w:rsidR="005E2DEA" w:rsidRPr="00374395">
        <w:rPr>
          <w:color w:val="4F81BD" w:themeColor="accent1"/>
          <w:sz w:val="24"/>
          <w:szCs w:val="24"/>
          <w:lang w:val="pt-BR"/>
        </w:rPr>
        <w:t xml:space="preserve"> porque o </w:t>
      </w:r>
      <w:proofErr w:type="spellStart"/>
      <w:r w:rsidR="005E2DEA" w:rsidRPr="00374395">
        <w:rPr>
          <w:color w:val="4F81BD" w:themeColor="accent1"/>
          <w:sz w:val="24"/>
          <w:szCs w:val="24"/>
          <w:lang w:val="pt-BR"/>
        </w:rPr>
        <w:t>cpf</w:t>
      </w:r>
      <w:proofErr w:type="spellEnd"/>
      <w:r w:rsidR="005E2DEA" w:rsidRPr="00374395">
        <w:rPr>
          <w:color w:val="4F81BD" w:themeColor="accent1"/>
          <w:sz w:val="24"/>
          <w:szCs w:val="24"/>
          <w:lang w:val="pt-BR"/>
        </w:rPr>
        <w:t xml:space="preserve"> tem um </w:t>
      </w:r>
      <w:proofErr w:type="spellStart"/>
      <w:r w:rsidR="005E2DEA" w:rsidRPr="00374395">
        <w:rPr>
          <w:color w:val="4F81BD" w:themeColor="accent1"/>
          <w:sz w:val="24"/>
          <w:szCs w:val="24"/>
          <w:lang w:val="pt-BR"/>
        </w:rPr>
        <w:t>tamanhop</w:t>
      </w:r>
      <w:proofErr w:type="spellEnd"/>
      <w:r w:rsidR="005E2DEA" w:rsidRPr="00374395">
        <w:rPr>
          <w:color w:val="4F81BD" w:themeColor="accent1"/>
          <w:sz w:val="24"/>
          <w:szCs w:val="24"/>
          <w:lang w:val="pt-BR"/>
        </w:rPr>
        <w:t xml:space="preserve"> fixo / d)</w:t>
      </w:r>
      <w:r w:rsidR="00374395" w:rsidRPr="00374395">
        <w:rPr>
          <w:color w:val="4F81BD" w:themeColor="accent1"/>
          <w:sz w:val="24"/>
          <w:szCs w:val="24"/>
          <w:lang w:val="pt-BR"/>
        </w:rPr>
        <w:t xml:space="preserve"> telefone</w:t>
      </w:r>
      <w:r w:rsidR="00EE16C7" w:rsidRPr="00374395">
        <w:rPr>
          <w:color w:val="4F81BD" w:themeColor="accent1"/>
          <w:sz w:val="16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21710DED" w:rsidR="0065749D" w:rsidRPr="002E1A2E" w:rsidRDefault="00552425" w:rsidP="0065749D">
      <w:pPr>
        <w:spacing w:after="20"/>
        <w:rPr>
          <w:color w:val="4F81BD" w:themeColor="accent1"/>
          <w:sz w:val="24"/>
          <w:szCs w:val="24"/>
          <w:lang w:val="pt-BR"/>
        </w:rPr>
      </w:pPr>
      <w:r w:rsidRPr="002E1A2E">
        <w:rPr>
          <w:color w:val="4F81BD" w:themeColor="accent1"/>
          <w:sz w:val="24"/>
          <w:szCs w:val="24"/>
          <w:lang w:val="pt-BR"/>
        </w:rPr>
        <w:t xml:space="preserve">As duas regras seriam: </w:t>
      </w:r>
      <w:r w:rsidR="00F10E7F" w:rsidRPr="002E1A2E">
        <w:rPr>
          <w:color w:val="4F81BD" w:themeColor="accent1"/>
          <w:sz w:val="24"/>
          <w:szCs w:val="24"/>
          <w:lang w:val="pt-BR"/>
        </w:rPr>
        <w:t>u</w:t>
      </w:r>
      <w:r w:rsidR="00CC5FBB" w:rsidRPr="002E1A2E">
        <w:rPr>
          <w:color w:val="4F81BD" w:themeColor="accent1"/>
          <w:sz w:val="24"/>
          <w:szCs w:val="24"/>
          <w:lang w:val="pt-BR"/>
        </w:rPr>
        <w:t xml:space="preserve">m pedido só pode ser realizado de tiver </w:t>
      </w:r>
      <w:r w:rsidR="00F10E7F" w:rsidRPr="002E1A2E">
        <w:rPr>
          <w:color w:val="4F81BD" w:themeColor="accent1"/>
          <w:sz w:val="24"/>
          <w:szCs w:val="24"/>
          <w:lang w:val="pt-BR"/>
        </w:rPr>
        <w:t>alguma</w:t>
      </w:r>
      <w:r w:rsidRPr="002E1A2E">
        <w:rPr>
          <w:color w:val="4F81BD" w:themeColor="accent1"/>
          <w:sz w:val="24"/>
          <w:szCs w:val="24"/>
          <w:lang w:val="pt-BR"/>
        </w:rPr>
        <w:t xml:space="preserve"> informação associada e o valor do pedido tem que ser maior do que </w:t>
      </w:r>
      <w:r w:rsidR="002E1A2E" w:rsidRPr="002E1A2E">
        <w:rPr>
          <w:color w:val="4F81BD" w:themeColor="accent1"/>
          <w:sz w:val="24"/>
          <w:szCs w:val="24"/>
          <w:lang w:val="pt-BR"/>
        </w:rPr>
        <w:t>0.</w:t>
      </w:r>
      <w:r w:rsidR="00245A5B" w:rsidRPr="002E1A2E">
        <w:rPr>
          <w:color w:val="4F81BD" w:themeColor="accent1"/>
          <w:sz w:val="24"/>
          <w:szCs w:val="24"/>
          <w:lang w:val="pt-BR"/>
        </w:rPr>
        <w:t xml:space="preserve"> Essas regras não podem ficar apenas na cabeça da </w:t>
      </w:r>
      <w:r w:rsidR="00245A5B" w:rsidRPr="002E1A2E">
        <w:rPr>
          <w:color w:val="4F81BD" w:themeColor="accent1"/>
          <w:sz w:val="24"/>
          <w:szCs w:val="24"/>
          <w:lang w:val="pt-BR"/>
        </w:rPr>
        <w:lastRenderedPageBreak/>
        <w:t xml:space="preserve">equipe pois podem esquecer </w:t>
      </w:r>
      <w:r w:rsidR="002E1A2E" w:rsidRPr="002E1A2E">
        <w:rPr>
          <w:color w:val="4F81BD" w:themeColor="accent1"/>
          <w:sz w:val="24"/>
          <w:szCs w:val="24"/>
          <w:lang w:val="pt-BR"/>
        </w:rPr>
        <w:t>dessas</w:t>
      </w:r>
      <w:r w:rsidR="00245A5B" w:rsidRPr="002E1A2E">
        <w:rPr>
          <w:color w:val="4F81BD" w:themeColor="accent1"/>
          <w:sz w:val="24"/>
          <w:szCs w:val="24"/>
          <w:lang w:val="pt-BR"/>
        </w:rPr>
        <w:t xml:space="preserve"> regras ou até </w:t>
      </w:r>
      <w:r w:rsidR="002E1A2E" w:rsidRPr="002E1A2E">
        <w:rPr>
          <w:color w:val="4F81BD" w:themeColor="accent1"/>
          <w:sz w:val="24"/>
          <w:szCs w:val="24"/>
          <w:lang w:val="pt-BR"/>
        </w:rPr>
        <w:t>próximas</w:t>
      </w:r>
      <w:r w:rsidR="00245A5B" w:rsidRPr="002E1A2E">
        <w:rPr>
          <w:color w:val="4F81BD" w:themeColor="accent1"/>
          <w:sz w:val="24"/>
          <w:szCs w:val="24"/>
          <w:lang w:val="pt-BR"/>
        </w:rPr>
        <w:t xml:space="preserve"> </w:t>
      </w:r>
      <w:r w:rsidR="005C7DB5" w:rsidRPr="002E1A2E">
        <w:rPr>
          <w:color w:val="4F81BD" w:themeColor="accent1"/>
          <w:sz w:val="24"/>
          <w:szCs w:val="24"/>
          <w:lang w:val="pt-BR"/>
        </w:rPr>
        <w:t xml:space="preserve">pessoas que forem chegando podem colocar regras diferentes sem nem saber que já existia </w:t>
      </w:r>
      <w:r w:rsidR="002E1A2E" w:rsidRPr="002E1A2E">
        <w:rPr>
          <w:color w:val="4F81BD" w:themeColor="accent1"/>
          <w:sz w:val="24"/>
          <w:szCs w:val="24"/>
          <w:lang w:val="pt-BR"/>
        </w:rPr>
        <w:t>alguma</w:t>
      </w:r>
      <w:r w:rsidR="005C7DB5" w:rsidRPr="002E1A2E">
        <w:rPr>
          <w:color w:val="4F81BD" w:themeColor="accent1"/>
          <w:sz w:val="24"/>
          <w:szCs w:val="24"/>
          <w:lang w:val="pt-BR"/>
        </w:rPr>
        <w:t xml:space="preserve"> antes dela</w:t>
      </w:r>
      <w:r w:rsidR="0065749D" w:rsidRPr="002E1A2E">
        <w:rPr>
          <w:color w:val="000000" w:themeColor="text1"/>
          <w:sz w:val="24"/>
          <w:szCs w:val="24"/>
          <w:lang w:val="pt-BR"/>
        </w:rPr>
        <w:t>_________________________________________________________________________________________________________________________________________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0E2AC8FB" w:rsidR="00E83ECB" w:rsidRDefault="00953C1C">
            <w:r w:rsidRPr="00953C1C"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56F7330F" w:rsidR="00E83ECB" w:rsidRDefault="00953C1C">
            <w:r w:rsidRPr="00953C1C">
              <w:t>VARCHAR</w:t>
            </w:r>
          </w:p>
        </w:tc>
      </w:tr>
      <w:tr w:rsidR="00E83ECB" w:rsidRPr="00721044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5292DD73" w:rsidR="00E83ECB" w:rsidRPr="0065749D" w:rsidRDefault="00331612">
            <w:pPr>
              <w:rPr>
                <w:lang w:val="pt-BR"/>
              </w:rPr>
            </w:pPr>
            <w:r w:rsidRPr="00331612">
              <w:t>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0C69C74C" w:rsidR="00E83ECB" w:rsidRDefault="00331612">
            <w:r w:rsidRPr="00331612"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3E747EC1" w:rsidR="00E83ECB" w:rsidRDefault="00331612">
            <w:r w:rsidRPr="00331612"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6AE8BAF2" w:rsidR="00E83ECB" w:rsidRDefault="00E83ECB"/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0C7139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459F600" w:rsidR="00E83ECB" w:rsidRPr="000C7139" w:rsidRDefault="00864D87">
            <w:pPr>
              <w:rPr>
                <w:lang w:val="pt-BR"/>
              </w:rPr>
            </w:pPr>
            <w:r w:rsidRPr="000C7139">
              <w:rPr>
                <w:lang w:val="pt-BR"/>
              </w:rPr>
              <w:t>Cria um</w:t>
            </w:r>
            <w:r w:rsidR="000C7139" w:rsidRPr="000C7139">
              <w:rPr>
                <w:lang w:val="pt-BR"/>
              </w:rPr>
              <w:t xml:space="preserve"> banco de dados </w:t>
            </w:r>
          </w:p>
        </w:tc>
      </w:tr>
      <w:tr w:rsidR="00E83ECB" w:rsidRPr="00EE6A81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344946F0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 xml:space="preserve">Cria </w:t>
            </w:r>
            <w:r w:rsidR="000C606F" w:rsidRPr="00EE6A81">
              <w:rPr>
                <w:lang w:val="pt-BR"/>
              </w:rPr>
              <w:t>uma</w:t>
            </w:r>
            <w:r w:rsidR="000C606F">
              <w:rPr>
                <w:lang w:val="pt-BR"/>
              </w:rPr>
              <w:t xml:space="preserve"> </w:t>
            </w:r>
            <w:r w:rsidR="000C606F" w:rsidRPr="00EE6A81">
              <w:rPr>
                <w:lang w:val="pt-BR"/>
              </w:rPr>
              <w:t>tabela</w:t>
            </w:r>
            <w:r w:rsidRPr="00EE6A81">
              <w:rPr>
                <w:lang w:val="pt-BR"/>
              </w:rPr>
              <w:t xml:space="preserve"> dentro d</w:t>
            </w:r>
            <w:r w:rsidR="00864D87">
              <w:rPr>
                <w:lang w:val="pt-BR"/>
              </w:rPr>
              <w:t>o</w:t>
            </w:r>
            <w:r w:rsidRPr="00EE6A81">
              <w:rPr>
                <w:lang w:val="pt-BR"/>
              </w:rPr>
              <w:t xml:space="preserve"> banco de dados</w:t>
            </w:r>
          </w:p>
        </w:tc>
      </w:tr>
      <w:tr w:rsidR="00E83ECB" w:rsidRPr="00EE6A81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219E7474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 xml:space="preserve">Altera </w:t>
            </w:r>
            <w:r w:rsidR="000C606F">
              <w:rPr>
                <w:lang w:val="pt-BR"/>
              </w:rPr>
              <w:t>uma tabela que já existe, podendo remover ou adicionar informações</w:t>
            </w:r>
          </w:p>
        </w:tc>
      </w:tr>
      <w:tr w:rsidR="00E83ECB" w:rsidRPr="00EE6A81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56090D1F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>Exclui uma tabela e todos os seus dados do banco</w:t>
            </w:r>
          </w:p>
        </w:tc>
      </w:tr>
      <w:tr w:rsidR="00E83ECB" w:rsidRPr="00EE6A81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1D38CBC2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>Remove todos os dados da tabela</w:t>
            </w:r>
          </w:p>
        </w:tc>
      </w:tr>
      <w:tr w:rsidR="00E83ECB" w:rsidRPr="00EE6A81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A333582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>Altera o nome de uma tabela existente</w:t>
            </w:r>
          </w:p>
        </w:tc>
      </w:tr>
    </w:tbl>
    <w:p w14:paraId="64BB613B" w14:textId="77777777" w:rsidR="0065749D" w:rsidRPr="00EE6A81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  <w:lang w:val="pt-BR"/>
        </w:rPr>
      </w:pPr>
      <w:r w:rsidRPr="00EE6A81">
        <w:rPr>
          <w:lang w:val="pt-BR"/>
        </w:rPr>
        <w:lastRenderedPageBreak/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038E01AF" w14:textId="55A740B6" w:rsidR="0065749D" w:rsidRPr="009A6055" w:rsidRDefault="00C2064D" w:rsidP="0065749D">
      <w:pPr>
        <w:spacing w:after="20"/>
        <w:rPr>
          <w:color w:val="4F81BD" w:themeColor="accent1"/>
          <w:lang w:val="pt-BR"/>
        </w:rPr>
      </w:pPr>
      <w:r w:rsidRPr="009A6055">
        <w:rPr>
          <w:color w:val="4F81BD" w:themeColor="accent1"/>
          <w:sz w:val="24"/>
          <w:szCs w:val="24"/>
          <w:lang w:val="pt-BR"/>
        </w:rPr>
        <w:t>Vai criar uma tabela</w:t>
      </w:r>
      <w:r w:rsidR="004F1906" w:rsidRPr="009A6055">
        <w:rPr>
          <w:color w:val="4F81BD" w:themeColor="accent1"/>
          <w:sz w:val="24"/>
          <w:szCs w:val="24"/>
          <w:lang w:val="pt-BR"/>
        </w:rPr>
        <w:t xml:space="preserve"> cliente com os campos id_cliente</w:t>
      </w:r>
      <w:r w:rsidR="00FF07BB" w:rsidRPr="009A6055">
        <w:rPr>
          <w:color w:val="4F81BD" w:themeColor="accent1"/>
          <w:sz w:val="24"/>
          <w:szCs w:val="24"/>
          <w:lang w:val="pt-BR"/>
        </w:rPr>
        <w:t xml:space="preserve">, nome, </w:t>
      </w:r>
      <w:proofErr w:type="spellStart"/>
      <w:r w:rsidR="00FF07BB" w:rsidRPr="009A6055">
        <w:rPr>
          <w:color w:val="4F81BD" w:themeColor="accent1"/>
          <w:sz w:val="24"/>
          <w:szCs w:val="24"/>
          <w:lang w:val="pt-BR"/>
        </w:rPr>
        <w:t>cpf</w:t>
      </w:r>
      <w:proofErr w:type="spellEnd"/>
      <w:r w:rsidR="00FF07BB" w:rsidRPr="009A6055">
        <w:rPr>
          <w:color w:val="4F81BD" w:themeColor="accent1"/>
          <w:sz w:val="24"/>
          <w:szCs w:val="24"/>
          <w:lang w:val="pt-BR"/>
        </w:rPr>
        <w:t xml:space="preserve"> e </w:t>
      </w:r>
      <w:proofErr w:type="spellStart"/>
      <w:r w:rsidR="00FF07BB" w:rsidRPr="009A6055">
        <w:rPr>
          <w:color w:val="4F81BD" w:themeColor="accent1"/>
          <w:sz w:val="24"/>
          <w:szCs w:val="24"/>
          <w:lang w:val="pt-BR"/>
        </w:rPr>
        <w:t>email</w:t>
      </w:r>
      <w:proofErr w:type="spellEnd"/>
      <w:r w:rsidR="00405656" w:rsidRPr="009A6055">
        <w:rPr>
          <w:color w:val="4F81BD" w:themeColor="accent1"/>
          <w:sz w:val="24"/>
          <w:szCs w:val="24"/>
          <w:lang w:val="pt-BR"/>
        </w:rPr>
        <w:t xml:space="preserve">, tem que coloca o </w:t>
      </w:r>
      <w:r w:rsidR="00F32C1B" w:rsidRPr="009A6055">
        <w:rPr>
          <w:color w:val="4F81BD" w:themeColor="accent1"/>
          <w:sz w:val="24"/>
          <w:szCs w:val="24"/>
          <w:lang w:val="pt-BR"/>
        </w:rPr>
        <w:t xml:space="preserve">id_cliente como </w:t>
      </w:r>
      <w:proofErr w:type="spellStart"/>
      <w:r w:rsidR="00CF3975" w:rsidRPr="009A6055">
        <w:rPr>
          <w:color w:val="4F81BD" w:themeColor="accent1"/>
          <w:sz w:val="24"/>
          <w:szCs w:val="24"/>
          <w:lang w:val="pt-BR"/>
        </w:rPr>
        <w:t>primary</w:t>
      </w:r>
      <w:proofErr w:type="spellEnd"/>
      <w:r w:rsidR="00CF3975" w:rsidRPr="009A6055">
        <w:rPr>
          <w:color w:val="4F81BD" w:themeColor="accent1"/>
          <w:sz w:val="24"/>
          <w:szCs w:val="24"/>
          <w:lang w:val="pt-BR"/>
        </w:rPr>
        <w:t xml:space="preserve"> </w:t>
      </w:r>
      <w:proofErr w:type="spellStart"/>
      <w:r w:rsidR="00CF3975" w:rsidRPr="009A6055">
        <w:rPr>
          <w:color w:val="4F81BD" w:themeColor="accent1"/>
          <w:sz w:val="24"/>
          <w:szCs w:val="24"/>
          <w:lang w:val="pt-BR"/>
        </w:rPr>
        <w:t>k</w:t>
      </w:r>
      <w:r w:rsidR="009A6055">
        <w:rPr>
          <w:color w:val="4F81BD" w:themeColor="accent1"/>
          <w:sz w:val="24"/>
          <w:szCs w:val="24"/>
          <w:lang w:val="pt-BR"/>
        </w:rPr>
        <w:t>e</w:t>
      </w:r>
      <w:r w:rsidR="00CF3975" w:rsidRPr="009A6055">
        <w:rPr>
          <w:color w:val="4F81BD" w:themeColor="accent1"/>
          <w:sz w:val="24"/>
          <w:szCs w:val="24"/>
          <w:lang w:val="pt-BR"/>
        </w:rPr>
        <w:t>y</w:t>
      </w:r>
      <w:proofErr w:type="spellEnd"/>
      <w:r w:rsidR="00CF3975" w:rsidRPr="009A6055">
        <w:rPr>
          <w:color w:val="4F81BD" w:themeColor="accent1"/>
          <w:sz w:val="24"/>
          <w:szCs w:val="24"/>
          <w:lang w:val="pt-BR"/>
        </w:rPr>
        <w:t xml:space="preserve"> e auto</w:t>
      </w:r>
      <w:r w:rsidR="00EF5E40" w:rsidRPr="009A6055">
        <w:rPr>
          <w:color w:val="4F81BD" w:themeColor="accent1"/>
          <w:sz w:val="24"/>
          <w:szCs w:val="24"/>
          <w:lang w:val="pt-BR"/>
        </w:rPr>
        <w:t>_imcrement</w:t>
      </w:r>
      <w:r w:rsidR="0065749D" w:rsidRPr="009A6055">
        <w:rPr>
          <w:color w:val="4F81BD" w:themeColor="accent1"/>
          <w:sz w:val="16"/>
          <w:lang w:val="pt-BR"/>
        </w:rPr>
        <w:t>_________________________________________________________________________________________________________________________________________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B71825B" w:rsidR="0065749D" w:rsidRPr="0065749D" w:rsidRDefault="00B24958" w:rsidP="0065749D">
      <w:pPr>
        <w:spacing w:after="20"/>
        <w:rPr>
          <w:lang w:val="pt-BR"/>
        </w:rPr>
      </w:pPr>
      <w:r w:rsidRPr="00474CDC">
        <w:rPr>
          <w:color w:val="4F81BD" w:themeColor="accent1"/>
          <w:sz w:val="24"/>
          <w:szCs w:val="24"/>
          <w:lang w:val="pt-BR"/>
        </w:rPr>
        <w:t xml:space="preserve">O </w:t>
      </w:r>
      <w:proofErr w:type="spellStart"/>
      <w:r w:rsidRPr="00474CDC">
        <w:rPr>
          <w:color w:val="4F81BD" w:themeColor="accent1"/>
          <w:sz w:val="24"/>
          <w:szCs w:val="24"/>
          <w:lang w:val="pt-BR"/>
        </w:rPr>
        <w:t>al</w:t>
      </w:r>
      <w:r w:rsidR="00556FF4" w:rsidRPr="00474CDC">
        <w:rPr>
          <w:color w:val="4F81BD" w:themeColor="accent1"/>
          <w:sz w:val="24"/>
          <w:szCs w:val="24"/>
          <w:lang w:val="pt-BR"/>
        </w:rPr>
        <w:t>ter</w:t>
      </w:r>
      <w:proofErr w:type="spellEnd"/>
      <w:r w:rsidR="00556FF4" w:rsidRPr="00474CDC">
        <w:rPr>
          <w:color w:val="4F81BD" w:themeColor="accent1"/>
          <w:sz w:val="24"/>
          <w:szCs w:val="24"/>
          <w:lang w:val="pt-BR"/>
        </w:rPr>
        <w:t xml:space="preserve"> </w:t>
      </w:r>
      <w:proofErr w:type="spellStart"/>
      <w:r w:rsidR="00556FF4" w:rsidRPr="00474CDC">
        <w:rPr>
          <w:color w:val="4F81BD" w:themeColor="accent1"/>
          <w:sz w:val="24"/>
          <w:szCs w:val="24"/>
          <w:lang w:val="pt-BR"/>
        </w:rPr>
        <w:t>table</w:t>
      </w:r>
      <w:proofErr w:type="spellEnd"/>
      <w:r w:rsidR="00556FF4" w:rsidRPr="00474CDC">
        <w:rPr>
          <w:color w:val="4F81BD" w:themeColor="accent1"/>
          <w:sz w:val="24"/>
          <w:szCs w:val="24"/>
          <w:lang w:val="pt-BR"/>
        </w:rPr>
        <w:t xml:space="preserve"> serve pra alterar alguma tabela dentro do </w:t>
      </w:r>
      <w:proofErr w:type="spellStart"/>
      <w:r w:rsidR="00556FF4" w:rsidRPr="00474CDC">
        <w:rPr>
          <w:color w:val="4F81BD" w:themeColor="accent1"/>
          <w:sz w:val="24"/>
          <w:szCs w:val="24"/>
          <w:lang w:val="pt-BR"/>
        </w:rPr>
        <w:t>mysql</w:t>
      </w:r>
      <w:proofErr w:type="spellEnd"/>
      <w:r w:rsidR="008A7068" w:rsidRPr="00474CDC">
        <w:rPr>
          <w:color w:val="4F81BD" w:themeColor="accent1"/>
          <w:sz w:val="24"/>
          <w:szCs w:val="24"/>
          <w:lang w:val="pt-BR"/>
        </w:rPr>
        <w:t xml:space="preserve">, o </w:t>
      </w:r>
      <w:proofErr w:type="spellStart"/>
      <w:r w:rsidR="008A7068" w:rsidRPr="00474CDC">
        <w:rPr>
          <w:color w:val="4F81BD" w:themeColor="accent1"/>
          <w:sz w:val="24"/>
          <w:szCs w:val="24"/>
          <w:lang w:val="pt-BR"/>
        </w:rPr>
        <w:t>dr</w:t>
      </w:r>
      <w:r w:rsidR="00A76ECD">
        <w:rPr>
          <w:color w:val="4F81BD" w:themeColor="accent1"/>
          <w:sz w:val="24"/>
          <w:szCs w:val="24"/>
          <w:lang w:val="pt-BR"/>
        </w:rPr>
        <w:t>o</w:t>
      </w:r>
      <w:r w:rsidR="008A7068" w:rsidRPr="00474CDC">
        <w:rPr>
          <w:color w:val="4F81BD" w:themeColor="accent1"/>
          <w:sz w:val="24"/>
          <w:szCs w:val="24"/>
          <w:lang w:val="pt-BR"/>
        </w:rPr>
        <w:t>p</w:t>
      </w:r>
      <w:proofErr w:type="spellEnd"/>
      <w:r w:rsidR="008A7068" w:rsidRPr="00474CDC">
        <w:rPr>
          <w:color w:val="4F81BD" w:themeColor="accent1"/>
          <w:sz w:val="24"/>
          <w:szCs w:val="24"/>
          <w:lang w:val="pt-BR"/>
        </w:rPr>
        <w:t xml:space="preserve"> </w:t>
      </w:r>
      <w:proofErr w:type="spellStart"/>
      <w:r w:rsidR="008A7068" w:rsidRPr="00474CDC">
        <w:rPr>
          <w:color w:val="4F81BD" w:themeColor="accent1"/>
          <w:sz w:val="24"/>
          <w:szCs w:val="24"/>
          <w:lang w:val="pt-BR"/>
        </w:rPr>
        <w:t>table</w:t>
      </w:r>
      <w:proofErr w:type="spellEnd"/>
      <w:r w:rsidR="008A7068" w:rsidRPr="00474CDC">
        <w:rPr>
          <w:color w:val="4F81BD" w:themeColor="accent1"/>
          <w:sz w:val="24"/>
          <w:szCs w:val="24"/>
          <w:lang w:val="pt-BR"/>
        </w:rPr>
        <w:t xml:space="preserve"> seve para excluir </w:t>
      </w:r>
      <w:r w:rsidR="00A76ECD" w:rsidRPr="00474CDC">
        <w:rPr>
          <w:color w:val="4F81BD" w:themeColor="accent1"/>
          <w:sz w:val="24"/>
          <w:szCs w:val="24"/>
          <w:lang w:val="pt-BR"/>
        </w:rPr>
        <w:t>alguma tabela</w:t>
      </w:r>
      <w:r w:rsidR="00FB7D1A" w:rsidRPr="00474CDC">
        <w:rPr>
          <w:color w:val="4F81BD" w:themeColor="accent1"/>
          <w:sz w:val="24"/>
          <w:szCs w:val="24"/>
          <w:lang w:val="pt-BR"/>
        </w:rPr>
        <w:t xml:space="preserve">, já o </w:t>
      </w:r>
      <w:proofErr w:type="spellStart"/>
      <w:r w:rsidR="00A76ECD" w:rsidRPr="00474CDC">
        <w:rPr>
          <w:color w:val="4F81BD" w:themeColor="accent1"/>
          <w:sz w:val="24"/>
          <w:szCs w:val="24"/>
          <w:lang w:val="pt-BR"/>
        </w:rPr>
        <w:t>truncate</w:t>
      </w:r>
      <w:proofErr w:type="spellEnd"/>
      <w:r w:rsidR="00A76ECD" w:rsidRPr="00474CDC">
        <w:rPr>
          <w:color w:val="4F81BD" w:themeColor="accent1"/>
          <w:sz w:val="24"/>
          <w:szCs w:val="24"/>
          <w:lang w:val="pt-BR"/>
        </w:rPr>
        <w:t xml:space="preserve"> serve</w:t>
      </w:r>
      <w:r w:rsidR="00FB7D1A" w:rsidRPr="00474CDC">
        <w:rPr>
          <w:color w:val="4F81BD" w:themeColor="accent1"/>
          <w:sz w:val="24"/>
          <w:szCs w:val="24"/>
          <w:lang w:val="pt-BR"/>
        </w:rPr>
        <w:t xml:space="preserve"> </w:t>
      </w:r>
      <w:r w:rsidR="00A76ECD" w:rsidRPr="00474CDC">
        <w:rPr>
          <w:color w:val="4F81BD" w:themeColor="accent1"/>
          <w:sz w:val="24"/>
          <w:szCs w:val="24"/>
          <w:lang w:val="pt-BR"/>
        </w:rPr>
        <w:t>para alterar</w:t>
      </w:r>
      <w:r w:rsidR="0019687A" w:rsidRPr="00474CDC">
        <w:rPr>
          <w:color w:val="4F81BD" w:themeColor="accent1"/>
          <w:sz w:val="24"/>
          <w:szCs w:val="24"/>
          <w:lang w:val="pt-BR"/>
        </w:rPr>
        <w:t xml:space="preserve"> os dados dentro da tabela</w:t>
      </w:r>
      <w:r w:rsidR="00FB7D1A" w:rsidRPr="00474CDC">
        <w:rPr>
          <w:color w:val="4F81BD" w:themeColor="accent1"/>
          <w:sz w:val="16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721044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2455E" w14:textId="77777777" w:rsidR="002904FA" w:rsidRDefault="002904FA">
      <w:pPr>
        <w:spacing w:after="0" w:line="240" w:lineRule="auto"/>
      </w:pPr>
      <w:r>
        <w:separator/>
      </w:r>
    </w:p>
  </w:endnote>
  <w:endnote w:type="continuationSeparator" w:id="0">
    <w:p w14:paraId="1B41297B" w14:textId="77777777" w:rsidR="002904FA" w:rsidRDefault="00290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DECC5" w14:textId="77777777" w:rsidR="002904FA" w:rsidRDefault="002904FA">
      <w:pPr>
        <w:spacing w:after="0" w:line="240" w:lineRule="auto"/>
      </w:pPr>
      <w:r>
        <w:separator/>
      </w:r>
    </w:p>
  </w:footnote>
  <w:footnote w:type="continuationSeparator" w:id="0">
    <w:p w14:paraId="33B45ECE" w14:textId="77777777" w:rsidR="002904FA" w:rsidRDefault="00290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664EBD"/>
    <w:multiLevelType w:val="hybridMultilevel"/>
    <w:tmpl w:val="CA54AC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61638"/>
    <w:multiLevelType w:val="hybridMultilevel"/>
    <w:tmpl w:val="6D0019BA"/>
    <w:lvl w:ilvl="0" w:tplc="EA94D290">
      <w:start w:val="14"/>
      <w:numFmt w:val="upperLetter"/>
      <w:lvlText w:val="%1)"/>
      <w:lvlJc w:val="left"/>
      <w:pPr>
        <w:ind w:left="108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1285232777">
    <w:abstractNumId w:val="9"/>
  </w:num>
  <w:num w:numId="11" w16cid:durableId="111750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D1"/>
    <w:rsid w:val="00034616"/>
    <w:rsid w:val="0006063C"/>
    <w:rsid w:val="000C606F"/>
    <w:rsid w:val="000C7139"/>
    <w:rsid w:val="000F5C8D"/>
    <w:rsid w:val="0010194C"/>
    <w:rsid w:val="0015074B"/>
    <w:rsid w:val="00154864"/>
    <w:rsid w:val="0015591E"/>
    <w:rsid w:val="0019687A"/>
    <w:rsid w:val="00231EE6"/>
    <w:rsid w:val="00245A5B"/>
    <w:rsid w:val="00266F37"/>
    <w:rsid w:val="002904FA"/>
    <w:rsid w:val="0029639D"/>
    <w:rsid w:val="002A68FB"/>
    <w:rsid w:val="002B5AD4"/>
    <w:rsid w:val="002D167E"/>
    <w:rsid w:val="002E1A2E"/>
    <w:rsid w:val="002E2364"/>
    <w:rsid w:val="002F7D37"/>
    <w:rsid w:val="00303CAE"/>
    <w:rsid w:val="00313E76"/>
    <w:rsid w:val="00326F90"/>
    <w:rsid w:val="00331612"/>
    <w:rsid w:val="0033381A"/>
    <w:rsid w:val="003356DC"/>
    <w:rsid w:val="003516D2"/>
    <w:rsid w:val="00374395"/>
    <w:rsid w:val="003B1CE8"/>
    <w:rsid w:val="003D02FB"/>
    <w:rsid w:val="00405215"/>
    <w:rsid w:val="00405656"/>
    <w:rsid w:val="00471DAF"/>
    <w:rsid w:val="00474CDC"/>
    <w:rsid w:val="004938D2"/>
    <w:rsid w:val="004D057E"/>
    <w:rsid w:val="004E14BD"/>
    <w:rsid w:val="004F1906"/>
    <w:rsid w:val="00552425"/>
    <w:rsid w:val="00556FF4"/>
    <w:rsid w:val="00573495"/>
    <w:rsid w:val="005918B4"/>
    <w:rsid w:val="005B39D4"/>
    <w:rsid w:val="005B76D6"/>
    <w:rsid w:val="005C24F3"/>
    <w:rsid w:val="005C7DB5"/>
    <w:rsid w:val="005E2DEA"/>
    <w:rsid w:val="00600152"/>
    <w:rsid w:val="00621457"/>
    <w:rsid w:val="00636C13"/>
    <w:rsid w:val="0065749D"/>
    <w:rsid w:val="006639AD"/>
    <w:rsid w:val="0066768A"/>
    <w:rsid w:val="006C4C8B"/>
    <w:rsid w:val="00721044"/>
    <w:rsid w:val="00727281"/>
    <w:rsid w:val="007333B5"/>
    <w:rsid w:val="00754ABA"/>
    <w:rsid w:val="00761759"/>
    <w:rsid w:val="00776C61"/>
    <w:rsid w:val="007811A3"/>
    <w:rsid w:val="008256CC"/>
    <w:rsid w:val="00833979"/>
    <w:rsid w:val="00864D87"/>
    <w:rsid w:val="008863B1"/>
    <w:rsid w:val="008A7068"/>
    <w:rsid w:val="00945FAC"/>
    <w:rsid w:val="00953C1C"/>
    <w:rsid w:val="00964044"/>
    <w:rsid w:val="009A032B"/>
    <w:rsid w:val="009A6055"/>
    <w:rsid w:val="009E33ED"/>
    <w:rsid w:val="009E77A9"/>
    <w:rsid w:val="00A10743"/>
    <w:rsid w:val="00A11AEA"/>
    <w:rsid w:val="00A37EB5"/>
    <w:rsid w:val="00A7440F"/>
    <w:rsid w:val="00A76ECD"/>
    <w:rsid w:val="00A81881"/>
    <w:rsid w:val="00AA1D8D"/>
    <w:rsid w:val="00AB5FF6"/>
    <w:rsid w:val="00B030D2"/>
    <w:rsid w:val="00B0389E"/>
    <w:rsid w:val="00B134EE"/>
    <w:rsid w:val="00B139A9"/>
    <w:rsid w:val="00B24958"/>
    <w:rsid w:val="00B47730"/>
    <w:rsid w:val="00B5457D"/>
    <w:rsid w:val="00B62469"/>
    <w:rsid w:val="00B64135"/>
    <w:rsid w:val="00B873A0"/>
    <w:rsid w:val="00BD6062"/>
    <w:rsid w:val="00BE1686"/>
    <w:rsid w:val="00BE4CDE"/>
    <w:rsid w:val="00BF7061"/>
    <w:rsid w:val="00C148D8"/>
    <w:rsid w:val="00C2064D"/>
    <w:rsid w:val="00C314F6"/>
    <w:rsid w:val="00CB0664"/>
    <w:rsid w:val="00CC5FBB"/>
    <w:rsid w:val="00CE1936"/>
    <w:rsid w:val="00CF3975"/>
    <w:rsid w:val="00D11234"/>
    <w:rsid w:val="00D41E12"/>
    <w:rsid w:val="00D924CB"/>
    <w:rsid w:val="00DA7ABF"/>
    <w:rsid w:val="00DB230B"/>
    <w:rsid w:val="00DE3013"/>
    <w:rsid w:val="00E51A96"/>
    <w:rsid w:val="00E55B28"/>
    <w:rsid w:val="00E83ECB"/>
    <w:rsid w:val="00EC611A"/>
    <w:rsid w:val="00EE16C7"/>
    <w:rsid w:val="00EE6A81"/>
    <w:rsid w:val="00EF1C39"/>
    <w:rsid w:val="00EF5E40"/>
    <w:rsid w:val="00F016FD"/>
    <w:rsid w:val="00F10E7F"/>
    <w:rsid w:val="00F32C1B"/>
    <w:rsid w:val="00F35D5B"/>
    <w:rsid w:val="00FB49C0"/>
    <w:rsid w:val="00FB7D1A"/>
    <w:rsid w:val="00FC5969"/>
    <w:rsid w:val="00FC693F"/>
    <w:rsid w:val="00FF07BB"/>
    <w:rsid w:val="00FF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3973</Words>
  <Characters>21456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ORICOLLI DA SILVA</cp:lastModifiedBy>
  <cp:revision>113</cp:revision>
  <dcterms:created xsi:type="dcterms:W3CDTF">2013-12-23T23:15:00Z</dcterms:created>
  <dcterms:modified xsi:type="dcterms:W3CDTF">2026-09-17T14:08:00Z</dcterms:modified>
  <cp:category/>
</cp:coreProperties>
</file>